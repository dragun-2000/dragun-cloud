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line="360" w:lineRule="auto"/>
        <w:jc w:val="center"/>
      </w:pPr>
      <w:r>
        <w:rPr>
          <w:rFonts w:ascii="Times New Roman" w:hAnsi="Times New Roman" w:eastAsia="Times New Roman"/>
          <w:b/>
          <w:sz w:val="28"/>
        </w:rPr>
        <w:t>TRƯỜNG ĐẠI HỌC CÔNG NGHỆ GIAO THÔNG VẬN TẢI</w:t>
      </w:r>
    </w:p>
    <w:p>
      <w:pPr>
        <w:spacing w:before="240" w:after="160" w:line="360" w:lineRule="auto"/>
      </w:pPr>
      <w:r>
        <w:rPr>
          <w:rFonts w:ascii="Times New Roman" w:hAnsi="Times New Roman" w:eastAsia="Times New Roman"/>
          <w:b/>
          <w:sz w:val="26"/>
        </w:rPr>
        <w:t>KHOA CÔNG NGHỆ THÔNG TIN</w:t>
      </w:r>
    </w:p>
    <w:p>
      <w:pPr>
        <w:spacing w:before="360" w:after="200" w:line="360" w:lineRule="auto"/>
        <w:jc w:val="center"/>
      </w:pPr>
      <w:r>
        <w:rPr>
          <w:rFonts w:ascii="Times New Roman" w:hAnsi="Times New Roman" w:eastAsia="Times New Roman"/>
          <w:b/>
          <w:sz w:val="28"/>
        </w:rPr>
        <w:t>BÁO CÁO ĐỒ ÁN 1</w:t>
      </w:r>
    </w:p>
    <w:p>
      <w:pPr>
        <w:spacing w:before="240" w:after="160" w:line="360" w:lineRule="auto"/>
      </w:pPr>
      <w:r>
        <w:rPr>
          <w:rFonts w:ascii="Times New Roman" w:hAnsi="Times New Roman" w:eastAsia="Times New Roman"/>
          <w:b/>
          <w:sz w:val="26"/>
        </w:rPr>
        <w:t>Đề tài: Chatbot AI tư vấn sản phẩm và kích thước trên hệ thống thương mại điện tử De Basé</w:t>
      </w:r>
    </w:p>
    <w:tbl>
      <w:tblPr>
        <w:tblStyle w:val="TableGrid"/>
        <w:tblW w:type="auto" w:w="0"/>
        <w:tblLook w:firstColumn="1" w:firstRow="1" w:lastColumn="0" w:lastRow="0" w:noHBand="0" w:noVBand="1" w:val="04A0"/>
      </w:tblPr>
      <w:tblGrid>
        <w:gridCol w:w="4702"/>
        <w:gridCol w:w="4702"/>
      </w:tblGrid>
      <w:tr>
        <w:tc>
          <w:tcPr>
            <w:tcW w:type="dxa" w:w="4702"/>
          </w:tcPr>
          <w:p>
            <w:pPr>
              <w:spacing w:after="40" w:before="40"/>
            </w:pPr>
            <w:r>
              <w:rPr>
                <w:b/>
              </w:rPr>
            </w:r>
            <w:r>
              <w:rPr>
                <w:rFonts w:ascii="Times New Roman" w:hAnsi="Times New Roman" w:eastAsia="Times New Roman"/>
                <w:b/>
                <w:sz w:val="22"/>
              </w:rPr>
              <w:t>Mục</w:t>
            </w:r>
          </w:p>
        </w:tc>
        <w:tc>
          <w:tcPr>
            <w:tcW w:type="dxa" w:w="4702"/>
          </w:tcPr>
          <w:p>
            <w:pPr>
              <w:spacing w:after="40" w:before="40"/>
            </w:pPr>
            <w:r>
              <w:rPr>
                <w:b/>
              </w:rPr>
            </w:r>
            <w:r>
              <w:rPr>
                <w:rFonts w:ascii="Times New Roman" w:hAnsi="Times New Roman" w:eastAsia="Times New Roman"/>
                <w:b/>
                <w:sz w:val="22"/>
              </w:rPr>
              <w:t>Nội dung</w:t>
            </w:r>
          </w:p>
        </w:tc>
      </w:tr>
      <w:tr>
        <w:tc>
          <w:tcPr>
            <w:tcW w:type="dxa" w:w="4702"/>
          </w:tcPr>
          <w:p>
            <w:pPr>
              <w:spacing w:after="40" w:before="40"/>
            </w:pPr>
            <w:r/>
            <w:r>
              <w:rPr>
                <w:rFonts w:ascii="Times New Roman" w:hAnsi="Times New Roman" w:eastAsia="Times New Roman"/>
                <w:b/>
                <w:sz w:val="22"/>
              </w:rPr>
              <w:t>Sinh viên thực hiện</w:t>
            </w:r>
          </w:p>
        </w:tc>
        <w:tc>
          <w:tcPr>
            <w:tcW w:type="dxa" w:w="4702"/>
          </w:tcPr>
          <w:p>
            <w:pPr>
              <w:spacing w:after="40" w:before="40"/>
            </w:pPr>
            <w:r/>
            <w:r>
              <w:rPr>
                <w:rFonts w:ascii="Times New Roman" w:hAnsi="Times New Roman" w:eastAsia="Times New Roman"/>
                <w:sz w:val="22"/>
              </w:rPr>
              <w:t>Trịnh Văn Hải</w:t>
            </w:r>
          </w:p>
        </w:tc>
      </w:tr>
      <w:tr>
        <w:tc>
          <w:tcPr>
            <w:tcW w:type="dxa" w:w="4702"/>
          </w:tcPr>
          <w:p>
            <w:pPr>
              <w:spacing w:after="40" w:before="40"/>
            </w:pPr>
            <w:r/>
            <w:r>
              <w:rPr>
                <w:rFonts w:ascii="Times New Roman" w:hAnsi="Times New Roman" w:eastAsia="Times New Roman"/>
                <w:b/>
                <w:sz w:val="22"/>
              </w:rPr>
              <w:t>Mã sinh viên</w:t>
            </w:r>
          </w:p>
        </w:tc>
        <w:tc>
          <w:tcPr>
            <w:tcW w:type="dxa" w:w="4702"/>
          </w:tcPr>
          <w:p>
            <w:pPr>
              <w:spacing w:after="40" w:before="40"/>
            </w:pPr>
            <w:r/>
            <w:r>
              <w:rPr>
                <w:rFonts w:ascii="Times New Roman" w:hAnsi="Times New Roman" w:eastAsia="Times New Roman"/>
                <w:sz w:val="22"/>
              </w:rPr>
              <w:t>75DTTT41008</w:t>
            </w:r>
          </w:p>
        </w:tc>
      </w:tr>
      <w:tr>
        <w:tc>
          <w:tcPr>
            <w:tcW w:type="dxa" w:w="4702"/>
          </w:tcPr>
          <w:p>
            <w:pPr>
              <w:spacing w:after="40" w:before="40"/>
            </w:pPr>
            <w:r/>
            <w:r>
              <w:rPr>
                <w:rFonts w:ascii="Times New Roman" w:hAnsi="Times New Roman" w:eastAsia="Times New Roman"/>
                <w:b/>
                <w:sz w:val="22"/>
              </w:rPr>
              <w:t>Lớp</w:t>
            </w:r>
          </w:p>
        </w:tc>
        <w:tc>
          <w:tcPr>
            <w:tcW w:type="dxa" w:w="4702"/>
          </w:tcPr>
          <w:p>
            <w:pPr>
              <w:spacing w:after="40" w:before="40"/>
            </w:pPr>
            <w:r/>
            <w:r>
              <w:rPr>
                <w:rFonts w:ascii="Times New Roman" w:hAnsi="Times New Roman" w:eastAsia="Times New Roman"/>
                <w:sz w:val="22"/>
              </w:rPr>
              <w:t>K75.4</w:t>
            </w:r>
          </w:p>
        </w:tc>
      </w:tr>
      <w:tr>
        <w:tc>
          <w:tcPr>
            <w:tcW w:type="dxa" w:w="4702"/>
          </w:tcPr>
          <w:p>
            <w:pPr>
              <w:spacing w:after="40" w:before="40"/>
            </w:pPr>
            <w:r/>
            <w:r>
              <w:rPr>
                <w:rFonts w:ascii="Times New Roman" w:hAnsi="Times New Roman" w:eastAsia="Times New Roman"/>
                <w:b/>
                <w:sz w:val="22"/>
              </w:rPr>
              <w:t>Nhóm</w:t>
            </w:r>
          </w:p>
        </w:tc>
        <w:tc>
          <w:tcPr>
            <w:tcW w:type="dxa" w:w="4702"/>
          </w:tcPr>
          <w:p>
            <w:pPr>
              <w:spacing w:after="40" w:before="40"/>
            </w:pPr>
            <w:r/>
            <w:r>
              <w:rPr>
                <w:rFonts w:ascii="Times New Roman" w:hAnsi="Times New Roman" w:eastAsia="Times New Roman"/>
                <w:sz w:val="22"/>
              </w:rPr>
              <w:t>1</w:t>
            </w:r>
          </w:p>
        </w:tc>
      </w:tr>
      <w:tr>
        <w:tc>
          <w:tcPr>
            <w:tcW w:type="dxa" w:w="4702"/>
          </w:tcPr>
          <w:p>
            <w:pPr>
              <w:spacing w:after="40" w:before="40"/>
            </w:pPr>
            <w:r/>
            <w:r>
              <w:rPr>
                <w:rFonts w:ascii="Times New Roman" w:hAnsi="Times New Roman" w:eastAsia="Times New Roman"/>
                <w:b/>
                <w:sz w:val="22"/>
              </w:rPr>
              <w:t>Môn học</w:t>
            </w:r>
          </w:p>
        </w:tc>
        <w:tc>
          <w:tcPr>
            <w:tcW w:type="dxa" w:w="4702"/>
          </w:tcPr>
          <w:p>
            <w:pPr>
              <w:spacing w:after="40" w:before="40"/>
            </w:pPr>
            <w:r/>
            <w:r>
              <w:rPr>
                <w:rFonts w:ascii="Times New Roman" w:hAnsi="Times New Roman" w:eastAsia="Times New Roman"/>
                <w:sz w:val="22"/>
              </w:rPr>
              <w:t>Đồ án 1</w:t>
            </w:r>
          </w:p>
        </w:tc>
      </w:tr>
      <w:tr>
        <w:tc>
          <w:tcPr>
            <w:tcW w:type="dxa" w:w="4702"/>
          </w:tcPr>
          <w:p>
            <w:pPr>
              <w:spacing w:after="40" w:before="40"/>
            </w:pPr>
            <w:r/>
            <w:r>
              <w:rPr>
                <w:rFonts w:ascii="Times New Roman" w:hAnsi="Times New Roman" w:eastAsia="Times New Roman"/>
                <w:b/>
                <w:sz w:val="22"/>
              </w:rPr>
              <w:t>Hệ thống thực tế</w:t>
            </w:r>
          </w:p>
        </w:tc>
        <w:tc>
          <w:tcPr>
            <w:tcW w:type="dxa" w:w="4702"/>
          </w:tcPr>
          <w:p>
            <w:pPr>
              <w:spacing w:after="40" w:before="40"/>
            </w:pPr>
            <w:r/>
            <w:r>
              <w:rPr>
                <w:rFonts w:ascii="Times New Roman" w:hAnsi="Times New Roman" w:eastAsia="Times New Roman"/>
                <w:sz w:val="22"/>
              </w:rPr>
              <w:t>De Basé (dragun-cloud) — https://debase.vn</w:t>
            </w:r>
          </w:p>
        </w:tc>
      </w:tr>
      <w:tr>
        <w:tc>
          <w:tcPr>
            <w:tcW w:type="dxa" w:w="4702"/>
          </w:tcPr>
          <w:p>
            <w:pPr>
              <w:spacing w:after="40" w:before="40"/>
            </w:pPr>
            <w:r/>
            <w:r>
              <w:rPr>
                <w:rFonts w:ascii="Times New Roman" w:hAnsi="Times New Roman" w:eastAsia="Times New Roman"/>
                <w:b/>
                <w:sz w:val="22"/>
              </w:rPr>
              <w:t>Mã tài liệu</w:t>
            </w:r>
          </w:p>
        </w:tc>
        <w:tc>
          <w:tcPr>
            <w:tcW w:type="dxa" w:w="4702"/>
          </w:tcPr>
          <w:p>
            <w:pPr>
              <w:spacing w:after="40" w:before="40"/>
            </w:pPr>
            <w:r/>
            <w:r>
              <w:rPr>
                <w:rFonts w:ascii="Times New Roman" w:hAnsi="Times New Roman" w:eastAsia="Times New Roman"/>
                <w:sz w:val="22"/>
              </w:rPr>
              <w:t>DOC-SYS-01</w:t>
            </w:r>
          </w:p>
        </w:tc>
      </w:tr>
      <w:tr>
        <w:tc>
          <w:tcPr>
            <w:tcW w:type="dxa" w:w="4702"/>
          </w:tcPr>
          <w:p>
            <w:pPr>
              <w:spacing w:after="40" w:before="40"/>
            </w:pPr>
            <w:r/>
            <w:r>
              <w:rPr>
                <w:rFonts w:ascii="Times New Roman" w:hAnsi="Times New Roman" w:eastAsia="Times New Roman"/>
                <w:b/>
                <w:sz w:val="22"/>
              </w:rPr>
              <w:t>Phiên bản</w:t>
            </w:r>
          </w:p>
        </w:tc>
        <w:tc>
          <w:tcPr>
            <w:tcW w:type="dxa" w:w="4702"/>
          </w:tcPr>
          <w:p>
            <w:pPr>
              <w:spacing w:after="40" w:before="40"/>
            </w:pPr>
            <w:r/>
            <w:r>
              <w:rPr>
                <w:rFonts w:ascii="Times New Roman" w:hAnsi="Times New Roman" w:eastAsia="Times New Roman"/>
                <w:sz w:val="22"/>
              </w:rPr>
              <w:t>1.0</w:t>
            </w:r>
          </w:p>
        </w:tc>
      </w:tr>
      <w:tr>
        <w:tc>
          <w:tcPr>
            <w:tcW w:type="dxa" w:w="4702"/>
          </w:tcPr>
          <w:p>
            <w:pPr>
              <w:spacing w:after="40" w:before="40"/>
            </w:pPr>
            <w:r/>
            <w:r>
              <w:rPr>
                <w:rFonts w:ascii="Times New Roman" w:hAnsi="Times New Roman" w:eastAsia="Times New Roman"/>
                <w:b/>
                <w:sz w:val="22"/>
              </w:rPr>
              <w:t>Ngày hoàn thành</w:t>
            </w:r>
          </w:p>
        </w:tc>
        <w:tc>
          <w:tcPr>
            <w:tcW w:type="dxa" w:w="4702"/>
          </w:tcPr>
          <w:p>
            <w:pPr>
              <w:spacing w:after="40" w:before="40"/>
            </w:pPr>
            <w:r/>
            <w:r>
              <w:rPr>
                <w:rFonts w:ascii="Times New Roman" w:hAnsi="Times New Roman" w:eastAsia="Times New Roman"/>
                <w:sz w:val="22"/>
              </w:rPr>
              <w:t>09/10/2026</w:t>
            </w:r>
          </w:p>
        </w:tc>
      </w:tr>
    </w:tbl>
    <w:p/>
    <w:p>
      <w:pPr>
        <w:spacing w:before="240" w:after="160" w:line="360" w:lineRule="auto"/>
      </w:pPr>
      <w:r>
        <w:rPr>
          <w:rFonts w:ascii="Times New Roman" w:hAnsi="Times New Roman" w:eastAsia="Times New Roman"/>
          <w:b/>
          <w:sz w:val="26"/>
        </w:rPr>
        <w:t>LỜI CAM ĐOAN</w:t>
      </w:r>
    </w:p>
    <w:p>
      <w:pPr>
        <w:spacing w:before="0" w:after="120" w:line="360" w:lineRule="auto"/>
        <w:ind w:firstLine="567"/>
      </w:pPr>
      <w:r>
        <w:rPr>
          <w:rFonts w:ascii="Times New Roman" w:hAnsi="Times New Roman" w:eastAsia="Times New Roman"/>
          <w:sz w:val="26"/>
        </w:rPr>
        <w:t>Em xin cam đoan báo cáo Đồ án 1 này là kết quả nghiên cứu và thực hiện của cá nhân trên hệ thống thương mại điện tử De Basé. Các nội dung tham khảo được trích dẫn đúng quy định. Em chịu trách nhiệm về tính trung thực của báo cáo.</w:t>
      </w:r>
    </w:p>
    <w:p>
      <w:pPr>
        <w:spacing w:before="0" w:after="120" w:line="360" w:lineRule="auto"/>
        <w:ind w:firstLine="567"/>
      </w:pPr>
      <w:r>
        <w:rPr>
          <w:rFonts w:ascii="Times New Roman" w:hAnsi="Times New Roman" w:eastAsia="Times New Roman"/>
          <w:sz w:val="26"/>
        </w:rPr>
        <w:t>Hà Nội, ngày 09 tháng 10 năm 2026</w:t>
      </w:r>
    </w:p>
    <w:p>
      <w:pPr>
        <w:spacing w:before="0" w:after="120" w:line="360" w:lineRule="auto"/>
      </w:pPr>
      <w:r>
        <w:rPr>
          <w:rFonts w:ascii="Times New Roman" w:hAnsi="Times New Roman" w:eastAsia="Times New Roman"/>
          <w:b/>
          <w:sz w:val="26"/>
        </w:rPr>
        <w:t>Sinh viên</w:t>
      </w:r>
    </w:p>
    <w:p>
      <w:pPr>
        <w:spacing w:before="0" w:after="120" w:line="360" w:lineRule="auto"/>
        <w:ind w:firstLine="567"/>
      </w:pPr>
      <w:r>
        <w:rPr>
          <w:rFonts w:ascii="Times New Roman" w:hAnsi="Times New Roman" w:eastAsia="Times New Roman"/>
          <w:sz w:val="26"/>
        </w:rPr>
        <w:t>Trịnh Văn Hải</w:t>
      </w:r>
    </w:p>
    <w:p>
      <w:pPr>
        <w:spacing w:before="240" w:after="160" w:line="360" w:lineRule="auto"/>
      </w:pPr>
      <w:r>
        <w:rPr>
          <w:rFonts w:ascii="Times New Roman" w:hAnsi="Times New Roman" w:eastAsia="Times New Roman"/>
          <w:b/>
          <w:sz w:val="26"/>
        </w:rPr>
        <w:t>MỤC LỤC</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Mở đầu</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Cơ sở lý thuyết và công nghệ</w:t>
      </w:r>
    </w:p>
    <w:p>
      <w:pPr>
        <w:spacing w:before="0" w:after="80" w:line="360" w:lineRule="auto"/>
        <w:ind w:left="425"/>
      </w:pPr>
      <w:r>
        <w:rPr>
          <w:rFonts w:ascii="Times New Roman" w:hAnsi="Times New Roman" w:eastAsia="Times New Roman"/>
          <w:sz w:val="26"/>
        </w:rPr>
        <w:t xml:space="preserve">3. </w:t>
      </w:r>
      <w:r>
        <w:rPr>
          <w:rFonts w:ascii="Times New Roman" w:hAnsi="Times New Roman" w:eastAsia="Times New Roman"/>
          <w:sz w:val="26"/>
        </w:rPr>
        <w:t>Phân tích yêu cầu</w:t>
      </w:r>
    </w:p>
    <w:p>
      <w:pPr>
        <w:spacing w:before="0" w:after="80" w:line="360" w:lineRule="auto"/>
        <w:ind w:left="425"/>
      </w:pPr>
      <w:r>
        <w:rPr>
          <w:rFonts w:ascii="Times New Roman" w:hAnsi="Times New Roman" w:eastAsia="Times New Roman"/>
          <w:sz w:val="26"/>
        </w:rPr>
        <w:t xml:space="preserve">4. </w:t>
      </w:r>
      <w:r>
        <w:rPr>
          <w:rFonts w:ascii="Times New Roman" w:hAnsi="Times New Roman" w:eastAsia="Times New Roman"/>
          <w:sz w:val="26"/>
        </w:rPr>
        <w:t>Kiến trúc hệ thống tổng quan</w:t>
      </w:r>
    </w:p>
    <w:p>
      <w:pPr>
        <w:spacing w:before="0" w:after="80" w:line="360" w:lineRule="auto"/>
        <w:ind w:left="425"/>
      </w:pPr>
      <w:r>
        <w:rPr>
          <w:rFonts w:ascii="Times New Roman" w:hAnsi="Times New Roman" w:eastAsia="Times New Roman"/>
          <w:sz w:val="26"/>
        </w:rPr>
        <w:t xml:space="preserve">5. </w:t>
      </w:r>
      <w:r>
        <w:rPr>
          <w:rFonts w:ascii="Times New Roman" w:hAnsi="Times New Roman" w:eastAsia="Times New Roman"/>
          <w:sz w:val="26"/>
        </w:rPr>
        <w:t>Thiết kế và hiện thực Chatbot AI</w:t>
      </w:r>
    </w:p>
    <w:p>
      <w:pPr>
        <w:spacing w:before="0" w:after="80" w:line="360" w:lineRule="auto"/>
        <w:ind w:left="425"/>
      </w:pPr>
      <w:r>
        <w:rPr>
          <w:rFonts w:ascii="Times New Roman" w:hAnsi="Times New Roman" w:eastAsia="Times New Roman"/>
          <w:sz w:val="26"/>
        </w:rPr>
        <w:t xml:space="preserve">6. </w:t>
      </w:r>
      <w:r>
        <w:rPr>
          <w:rFonts w:ascii="Times New Roman" w:hAnsi="Times New Roman" w:eastAsia="Times New Roman"/>
          <w:sz w:val="26"/>
        </w:rPr>
        <w:t>Kiểm thử và đánh giá</w:t>
      </w:r>
    </w:p>
    <w:p>
      <w:pPr>
        <w:spacing w:before="0" w:after="80" w:line="360" w:lineRule="auto"/>
        <w:ind w:left="425"/>
      </w:pPr>
      <w:r>
        <w:rPr>
          <w:rFonts w:ascii="Times New Roman" w:hAnsi="Times New Roman" w:eastAsia="Times New Roman"/>
          <w:sz w:val="26"/>
        </w:rPr>
        <w:t xml:space="preserve">7. </w:t>
      </w:r>
      <w:r>
        <w:rPr>
          <w:rFonts w:ascii="Times New Roman" w:hAnsi="Times New Roman" w:eastAsia="Times New Roman"/>
          <w:sz w:val="26"/>
        </w:rPr>
        <w:t>Kết luận và hướng phát triển</w:t>
      </w:r>
    </w:p>
    <w:p>
      <w:pPr>
        <w:spacing w:before="0" w:after="80" w:line="360" w:lineRule="auto"/>
        <w:ind w:left="425"/>
      </w:pPr>
      <w:r>
        <w:rPr>
          <w:rFonts w:ascii="Times New Roman" w:hAnsi="Times New Roman" w:eastAsia="Times New Roman"/>
          <w:sz w:val="26"/>
        </w:rPr>
        <w:t xml:space="preserve">8. </w:t>
      </w:r>
      <w:r>
        <w:rPr>
          <w:rFonts w:ascii="Times New Roman" w:hAnsi="Times New Roman" w:eastAsia="Times New Roman"/>
          <w:sz w:val="26"/>
        </w:rPr>
        <w:t>Phụ lục</w:t>
      </w:r>
    </w:p>
    <w:p>
      <w:pPr>
        <w:spacing w:before="240" w:after="160" w:line="360" w:lineRule="auto"/>
      </w:pPr>
      <w:r>
        <w:rPr>
          <w:rFonts w:ascii="Times New Roman" w:hAnsi="Times New Roman" w:eastAsia="Times New Roman"/>
          <w:b/>
          <w:sz w:val="26"/>
        </w:rPr>
        <w:t>DANH MỤC TỪ VIẾT TẮT</w:t>
      </w:r>
    </w:p>
    <w:tbl>
      <w:tblPr>
        <w:tblStyle w:val="TableGrid"/>
        <w:tblW w:type="auto" w:w="0"/>
        <w:tblLook w:firstColumn="1" w:firstRow="1" w:lastColumn="0" w:lastRow="0" w:noHBand="0" w:noVBand="1" w:val="04A0"/>
      </w:tblPr>
      <w:tblGrid>
        <w:gridCol w:w="4702"/>
        <w:gridCol w:w="4702"/>
      </w:tblGrid>
      <w:tr>
        <w:tc>
          <w:tcPr>
            <w:tcW w:type="dxa" w:w="4702"/>
          </w:tcPr>
          <w:p>
            <w:pPr>
              <w:spacing w:after="40" w:before="40"/>
            </w:pPr>
            <w:r>
              <w:rPr>
                <w:b/>
              </w:rPr>
            </w:r>
            <w:r>
              <w:rPr>
                <w:rFonts w:ascii="Times New Roman" w:hAnsi="Times New Roman" w:eastAsia="Times New Roman"/>
                <w:b/>
                <w:sz w:val="22"/>
              </w:rPr>
              <w:t>Viết tắt</w:t>
            </w:r>
          </w:p>
        </w:tc>
        <w:tc>
          <w:tcPr>
            <w:tcW w:type="dxa" w:w="4702"/>
          </w:tcPr>
          <w:p>
            <w:pPr>
              <w:spacing w:after="40" w:before="40"/>
            </w:pPr>
            <w:r>
              <w:rPr>
                <w:b/>
              </w:rPr>
            </w:r>
            <w:r>
              <w:rPr>
                <w:rFonts w:ascii="Times New Roman" w:hAnsi="Times New Roman" w:eastAsia="Times New Roman"/>
                <w:b/>
                <w:sz w:val="22"/>
              </w:rPr>
              <w:t>Giải thích</w:t>
            </w:r>
          </w:p>
        </w:tc>
      </w:tr>
      <w:tr>
        <w:tc>
          <w:tcPr>
            <w:tcW w:type="dxa" w:w="4702"/>
          </w:tcPr>
          <w:p>
            <w:pPr>
              <w:spacing w:after="40" w:before="40"/>
            </w:pPr>
            <w:r/>
            <w:r>
              <w:rPr>
                <w:rFonts w:ascii="Times New Roman" w:hAnsi="Times New Roman" w:eastAsia="Times New Roman"/>
                <w:sz w:val="22"/>
              </w:rPr>
              <w:t>AI</w:t>
            </w:r>
          </w:p>
        </w:tc>
        <w:tc>
          <w:tcPr>
            <w:tcW w:type="dxa" w:w="4702"/>
          </w:tcPr>
          <w:p>
            <w:pPr>
              <w:spacing w:after="40" w:before="40"/>
            </w:pPr>
            <w:r/>
            <w:r>
              <w:rPr>
                <w:rFonts w:ascii="Times New Roman" w:hAnsi="Times New Roman" w:eastAsia="Times New Roman"/>
                <w:sz w:val="22"/>
              </w:rPr>
              <w:t>Artificial Intelligence — Trí tuệ nhân tạo</w:t>
            </w:r>
          </w:p>
        </w:tc>
      </w:tr>
      <w:tr>
        <w:tc>
          <w:tcPr>
            <w:tcW w:type="dxa" w:w="4702"/>
          </w:tcPr>
          <w:p>
            <w:pPr>
              <w:spacing w:after="40" w:before="40"/>
            </w:pPr>
            <w:r/>
            <w:r>
              <w:rPr>
                <w:rFonts w:ascii="Times New Roman" w:hAnsi="Times New Roman" w:eastAsia="Times New Roman"/>
                <w:sz w:val="22"/>
              </w:rPr>
              <w:t>API</w:t>
            </w:r>
          </w:p>
        </w:tc>
        <w:tc>
          <w:tcPr>
            <w:tcW w:type="dxa" w:w="4702"/>
          </w:tcPr>
          <w:p>
            <w:pPr>
              <w:spacing w:after="40" w:before="40"/>
            </w:pPr>
            <w:r/>
            <w:r>
              <w:rPr>
                <w:rFonts w:ascii="Times New Roman" w:hAnsi="Times New Roman" w:eastAsia="Times New Roman"/>
                <w:sz w:val="22"/>
              </w:rPr>
              <w:t>Application Programming Interface</w:t>
            </w:r>
          </w:p>
        </w:tc>
      </w:tr>
      <w:tr>
        <w:tc>
          <w:tcPr>
            <w:tcW w:type="dxa" w:w="4702"/>
          </w:tcPr>
          <w:p>
            <w:pPr>
              <w:spacing w:after="40" w:before="40"/>
            </w:pPr>
            <w:r/>
            <w:r>
              <w:rPr>
                <w:rFonts w:ascii="Times New Roman" w:hAnsi="Times New Roman" w:eastAsia="Times New Roman"/>
                <w:sz w:val="22"/>
              </w:rPr>
              <w:t>BR</w:t>
            </w:r>
          </w:p>
        </w:tc>
        <w:tc>
          <w:tcPr>
            <w:tcW w:type="dxa" w:w="4702"/>
          </w:tcPr>
          <w:p>
            <w:pPr>
              <w:spacing w:after="40" w:before="40"/>
            </w:pPr>
            <w:r/>
            <w:r>
              <w:rPr>
                <w:rFonts w:ascii="Times New Roman" w:hAnsi="Times New Roman" w:eastAsia="Times New Roman"/>
                <w:sz w:val="22"/>
              </w:rPr>
              <w:t>Business Rule — Quy tắc nghiệp vụ</w:t>
            </w:r>
          </w:p>
        </w:tc>
      </w:tr>
      <w:tr>
        <w:tc>
          <w:tcPr>
            <w:tcW w:type="dxa" w:w="4702"/>
          </w:tcPr>
          <w:p>
            <w:pPr>
              <w:spacing w:after="40" w:before="40"/>
            </w:pPr>
            <w:r/>
            <w:r>
              <w:rPr>
                <w:rFonts w:ascii="Times New Roman" w:hAnsi="Times New Roman" w:eastAsia="Times New Roman"/>
                <w:sz w:val="22"/>
              </w:rPr>
              <w:t>FN</w:t>
            </w:r>
          </w:p>
        </w:tc>
        <w:tc>
          <w:tcPr>
            <w:tcW w:type="dxa" w:w="4702"/>
          </w:tcPr>
          <w:p>
            <w:pPr>
              <w:spacing w:after="40" w:before="40"/>
            </w:pPr>
            <w:r/>
            <w:r>
              <w:rPr>
                <w:rFonts w:ascii="Times New Roman" w:hAnsi="Times New Roman" w:eastAsia="Times New Roman"/>
                <w:sz w:val="22"/>
              </w:rPr>
              <w:t>Function — Chức năng</w:t>
            </w:r>
          </w:p>
        </w:tc>
      </w:tr>
      <w:tr>
        <w:tc>
          <w:tcPr>
            <w:tcW w:type="dxa" w:w="4702"/>
          </w:tcPr>
          <w:p>
            <w:pPr>
              <w:spacing w:after="40" w:before="40"/>
            </w:pPr>
            <w:r/>
            <w:r>
              <w:rPr>
                <w:rFonts w:ascii="Times New Roman" w:hAnsi="Times New Roman" w:eastAsia="Times New Roman"/>
                <w:sz w:val="22"/>
              </w:rPr>
              <w:t>LLM</w:t>
            </w:r>
          </w:p>
        </w:tc>
        <w:tc>
          <w:tcPr>
            <w:tcW w:type="dxa" w:w="4702"/>
          </w:tcPr>
          <w:p>
            <w:pPr>
              <w:spacing w:after="40" w:before="40"/>
            </w:pPr>
            <w:r/>
            <w:r>
              <w:rPr>
                <w:rFonts w:ascii="Times New Roman" w:hAnsi="Times New Roman" w:eastAsia="Times New Roman"/>
                <w:sz w:val="22"/>
              </w:rPr>
              <w:t>Large Language Model — Mô hình ngôn ngữ lớn</w:t>
            </w:r>
          </w:p>
        </w:tc>
      </w:tr>
      <w:tr>
        <w:tc>
          <w:tcPr>
            <w:tcW w:type="dxa" w:w="4702"/>
          </w:tcPr>
          <w:p>
            <w:pPr>
              <w:spacing w:after="40" w:before="40"/>
            </w:pPr>
            <w:r/>
            <w:r>
              <w:rPr>
                <w:rFonts w:ascii="Times New Roman" w:hAnsi="Times New Roman" w:eastAsia="Times New Roman"/>
                <w:sz w:val="22"/>
              </w:rPr>
              <w:t>PDP</w:t>
            </w:r>
          </w:p>
        </w:tc>
        <w:tc>
          <w:tcPr>
            <w:tcW w:type="dxa" w:w="4702"/>
          </w:tcPr>
          <w:p>
            <w:pPr>
              <w:spacing w:after="40" w:before="40"/>
            </w:pPr>
            <w:r/>
            <w:r>
              <w:rPr>
                <w:rFonts w:ascii="Times New Roman" w:hAnsi="Times New Roman" w:eastAsia="Times New Roman"/>
                <w:sz w:val="22"/>
              </w:rPr>
              <w:t>Product Detail Page — Trang chi tiết sản phẩm</w:t>
            </w:r>
          </w:p>
        </w:tc>
      </w:tr>
      <w:tr>
        <w:tc>
          <w:tcPr>
            <w:tcW w:type="dxa" w:w="4702"/>
          </w:tcPr>
          <w:p>
            <w:pPr>
              <w:spacing w:after="40" w:before="40"/>
            </w:pPr>
            <w:r/>
            <w:r>
              <w:rPr>
                <w:rFonts w:ascii="Times New Roman" w:hAnsi="Times New Roman" w:eastAsia="Times New Roman"/>
                <w:sz w:val="22"/>
              </w:rPr>
              <w:t>POS</w:t>
            </w:r>
          </w:p>
        </w:tc>
        <w:tc>
          <w:tcPr>
            <w:tcW w:type="dxa" w:w="4702"/>
          </w:tcPr>
          <w:p>
            <w:pPr>
              <w:spacing w:after="40" w:before="40"/>
            </w:pPr>
            <w:r/>
            <w:r>
              <w:rPr>
                <w:rFonts w:ascii="Times New Roman" w:hAnsi="Times New Roman" w:eastAsia="Times New Roman"/>
                <w:sz w:val="22"/>
              </w:rPr>
              <w:t>Point of Sale</w:t>
            </w:r>
          </w:p>
        </w:tc>
      </w:tr>
      <w:tr>
        <w:tc>
          <w:tcPr>
            <w:tcW w:type="dxa" w:w="4702"/>
          </w:tcPr>
          <w:p>
            <w:pPr>
              <w:spacing w:after="40" w:before="40"/>
            </w:pPr>
            <w:r/>
            <w:r>
              <w:rPr>
                <w:rFonts w:ascii="Times New Roman" w:hAnsi="Times New Roman" w:eastAsia="Times New Roman"/>
                <w:sz w:val="22"/>
              </w:rPr>
              <w:t>TC</w:t>
            </w:r>
          </w:p>
        </w:tc>
        <w:tc>
          <w:tcPr>
            <w:tcW w:type="dxa" w:w="4702"/>
          </w:tcPr>
          <w:p>
            <w:pPr>
              <w:spacing w:after="40" w:before="40"/>
            </w:pPr>
            <w:r/>
            <w:r>
              <w:rPr>
                <w:rFonts w:ascii="Times New Roman" w:hAnsi="Times New Roman" w:eastAsia="Times New Roman"/>
                <w:sz w:val="22"/>
              </w:rPr>
              <w:t>Test Case — Kịch bản kiểm thử</w:t>
            </w:r>
          </w:p>
        </w:tc>
      </w:tr>
      <w:tr>
        <w:tc>
          <w:tcPr>
            <w:tcW w:type="dxa" w:w="4702"/>
          </w:tcPr>
          <w:p>
            <w:pPr>
              <w:spacing w:after="40" w:before="40"/>
            </w:pPr>
            <w:r/>
            <w:r>
              <w:rPr>
                <w:rFonts w:ascii="Times New Roman" w:hAnsi="Times New Roman" w:eastAsia="Times New Roman"/>
                <w:sz w:val="22"/>
              </w:rPr>
              <w:t>UC</w:t>
            </w:r>
          </w:p>
        </w:tc>
        <w:tc>
          <w:tcPr>
            <w:tcW w:type="dxa" w:w="4702"/>
          </w:tcPr>
          <w:p>
            <w:pPr>
              <w:spacing w:after="40" w:before="40"/>
            </w:pPr>
            <w:r/>
            <w:r>
              <w:rPr>
                <w:rFonts w:ascii="Times New Roman" w:hAnsi="Times New Roman" w:eastAsia="Times New Roman"/>
                <w:sz w:val="22"/>
              </w:rPr>
              <w:t>Use Case — Trường hợp sử dụng</w:t>
            </w:r>
          </w:p>
        </w:tc>
      </w:tr>
      <w:tr>
        <w:tc>
          <w:tcPr>
            <w:tcW w:type="dxa" w:w="4702"/>
          </w:tcPr>
          <w:p>
            <w:pPr>
              <w:spacing w:after="40" w:before="40"/>
            </w:pPr>
            <w:r/>
            <w:r>
              <w:rPr>
                <w:rFonts w:ascii="Times New Roman" w:hAnsi="Times New Roman" w:eastAsia="Times New Roman"/>
                <w:sz w:val="22"/>
              </w:rPr>
              <w:t>UAT</w:t>
            </w:r>
          </w:p>
        </w:tc>
        <w:tc>
          <w:tcPr>
            <w:tcW w:type="dxa" w:w="4702"/>
          </w:tcPr>
          <w:p>
            <w:pPr>
              <w:spacing w:after="40" w:before="40"/>
            </w:pPr>
            <w:r/>
            <w:r>
              <w:rPr>
                <w:rFonts w:ascii="Times New Roman" w:hAnsi="Times New Roman" w:eastAsia="Times New Roman"/>
                <w:sz w:val="22"/>
              </w:rPr>
              <w:t>User Acceptance Testing — Kiểm thử chấp nhận</w:t>
            </w:r>
          </w:p>
        </w:tc>
      </w:tr>
    </w:tbl>
    <w:p/>
    <w:p>
      <w:pPr>
        <w:spacing w:before="240" w:after="160" w:line="360" w:lineRule="auto"/>
      </w:pPr>
      <w:r>
        <w:rPr>
          <w:rFonts w:ascii="Times New Roman" w:hAnsi="Times New Roman" w:eastAsia="Times New Roman"/>
          <w:b/>
          <w:sz w:val="26"/>
        </w:rPr>
        <w:t>DANH MỤC BẢNG</w:t>
      </w:r>
    </w:p>
    <w:tbl>
      <w:tblPr>
        <w:tblStyle w:val="TableGrid"/>
        <w:tblW w:type="auto" w:w="0"/>
        <w:tblLook w:firstColumn="1" w:firstRow="1" w:lastColumn="0" w:lastRow="0" w:noHBand="0" w:noVBand="1" w:val="04A0"/>
      </w:tblPr>
      <w:tblGrid>
        <w:gridCol w:w="4702"/>
        <w:gridCol w:w="4702"/>
      </w:tblGrid>
      <w:tr>
        <w:tc>
          <w:tcPr>
            <w:tcW w:type="dxa" w:w="4702"/>
          </w:tcPr>
          <w:p>
            <w:pPr>
              <w:spacing w:after="40" w:before="40"/>
            </w:pPr>
            <w:r>
              <w:rPr>
                <w:b/>
              </w:rPr>
            </w:r>
            <w:r>
              <w:rPr>
                <w:rFonts w:ascii="Times New Roman" w:hAnsi="Times New Roman" w:eastAsia="Times New Roman"/>
                <w:b/>
                <w:sz w:val="22"/>
              </w:rPr>
              <w:t>Số bảng</w:t>
            </w:r>
          </w:p>
        </w:tc>
        <w:tc>
          <w:tcPr>
            <w:tcW w:type="dxa" w:w="4702"/>
          </w:tcPr>
          <w:p>
            <w:pPr>
              <w:spacing w:after="40" w:before="40"/>
            </w:pPr>
            <w:r>
              <w:rPr>
                <w:b/>
              </w:rPr>
            </w:r>
            <w:r>
              <w:rPr>
                <w:rFonts w:ascii="Times New Roman" w:hAnsi="Times New Roman" w:eastAsia="Times New Roman"/>
                <w:b/>
                <w:sz w:val="22"/>
              </w:rPr>
              <w:t>Tên bảng</w:t>
            </w:r>
          </w:p>
        </w:tc>
      </w:tr>
      <w:tr>
        <w:tc>
          <w:tcPr>
            <w:tcW w:type="dxa" w:w="4702"/>
          </w:tcPr>
          <w:p>
            <w:pPr>
              <w:spacing w:after="40" w:before="40"/>
            </w:pPr>
            <w:r/>
            <w:r>
              <w:rPr>
                <w:rFonts w:ascii="Times New Roman" w:hAnsi="Times New Roman" w:eastAsia="Times New Roman"/>
                <w:sz w:val="22"/>
              </w:rPr>
              <w:t>Bảng 1.1</w:t>
            </w:r>
          </w:p>
        </w:tc>
        <w:tc>
          <w:tcPr>
            <w:tcW w:type="dxa" w:w="4702"/>
          </w:tcPr>
          <w:p>
            <w:pPr>
              <w:spacing w:after="40" w:before="40"/>
            </w:pPr>
            <w:r/>
            <w:r>
              <w:rPr>
                <w:rFonts w:ascii="Times New Roman" w:hAnsi="Times New Roman" w:eastAsia="Times New Roman"/>
                <w:sz w:val="22"/>
              </w:rPr>
              <w:t>Đóng góp chính của chức năng AI</w:t>
            </w:r>
          </w:p>
        </w:tc>
      </w:tr>
      <w:tr>
        <w:tc>
          <w:tcPr>
            <w:tcW w:type="dxa" w:w="4702"/>
          </w:tcPr>
          <w:p>
            <w:pPr>
              <w:spacing w:after="40" w:before="40"/>
            </w:pPr>
            <w:r/>
            <w:r>
              <w:rPr>
                <w:rFonts w:ascii="Times New Roman" w:hAnsi="Times New Roman" w:eastAsia="Times New Roman"/>
                <w:sz w:val="22"/>
              </w:rPr>
              <w:t>Bảng 3.1</w:t>
            </w:r>
          </w:p>
        </w:tc>
        <w:tc>
          <w:tcPr>
            <w:tcW w:type="dxa" w:w="4702"/>
          </w:tcPr>
          <w:p>
            <w:pPr>
              <w:spacing w:after="40" w:before="40"/>
            </w:pPr>
            <w:r/>
            <w:r>
              <w:rPr>
                <w:rFonts w:ascii="Times New Roman" w:hAnsi="Times New Roman" w:eastAsia="Times New Roman"/>
                <w:sz w:val="22"/>
              </w:rPr>
              <w:t>Yêu cầu chức năng trọng tâm AI</w:t>
            </w:r>
          </w:p>
        </w:tc>
      </w:tr>
      <w:tr>
        <w:tc>
          <w:tcPr>
            <w:tcW w:type="dxa" w:w="4702"/>
          </w:tcPr>
          <w:p>
            <w:pPr>
              <w:spacing w:after="40" w:before="40"/>
            </w:pPr>
            <w:r/>
            <w:r>
              <w:rPr>
                <w:rFonts w:ascii="Times New Roman" w:hAnsi="Times New Roman" w:eastAsia="Times New Roman"/>
                <w:sz w:val="22"/>
              </w:rPr>
              <w:t>Bảng 3.2</w:t>
            </w:r>
          </w:p>
        </w:tc>
        <w:tc>
          <w:tcPr>
            <w:tcW w:type="dxa" w:w="4702"/>
          </w:tcPr>
          <w:p>
            <w:pPr>
              <w:spacing w:after="40" w:before="40"/>
            </w:pPr>
            <w:r/>
            <w:r>
              <w:rPr>
                <w:rFonts w:ascii="Times New Roman" w:hAnsi="Times New Roman" w:eastAsia="Times New Roman"/>
                <w:sz w:val="22"/>
              </w:rPr>
              <w:t>Quy tắc nghiệp vụ AI</w:t>
            </w:r>
          </w:p>
        </w:tc>
      </w:tr>
      <w:tr>
        <w:tc>
          <w:tcPr>
            <w:tcW w:type="dxa" w:w="4702"/>
          </w:tcPr>
          <w:p>
            <w:pPr>
              <w:spacing w:after="40" w:before="40"/>
            </w:pPr>
            <w:r/>
            <w:r>
              <w:rPr>
                <w:rFonts w:ascii="Times New Roman" w:hAnsi="Times New Roman" w:eastAsia="Times New Roman"/>
                <w:sz w:val="22"/>
              </w:rPr>
              <w:t>Bảng 5.1</w:t>
            </w:r>
          </w:p>
        </w:tc>
        <w:tc>
          <w:tcPr>
            <w:tcW w:type="dxa" w:w="4702"/>
          </w:tcPr>
          <w:p>
            <w:pPr>
              <w:spacing w:after="40" w:before="40"/>
            </w:pPr>
            <w:r/>
            <w:r>
              <w:rPr>
                <w:rFonts w:ascii="Times New Roman" w:hAnsi="Times New Roman" w:eastAsia="Times New Roman"/>
                <w:sz w:val="22"/>
              </w:rPr>
              <w:t>So sánh hai kênh tư vấn AI</w:t>
            </w:r>
          </w:p>
        </w:tc>
      </w:tr>
      <w:tr>
        <w:tc>
          <w:tcPr>
            <w:tcW w:type="dxa" w:w="4702"/>
          </w:tcPr>
          <w:p>
            <w:pPr>
              <w:spacing w:after="40" w:before="40"/>
            </w:pPr>
            <w:r/>
            <w:r>
              <w:rPr>
                <w:rFonts w:ascii="Times New Roman" w:hAnsi="Times New Roman" w:eastAsia="Times New Roman"/>
                <w:sz w:val="22"/>
              </w:rPr>
              <w:t>Bảng 5.2</w:t>
            </w:r>
          </w:p>
        </w:tc>
        <w:tc>
          <w:tcPr>
            <w:tcW w:type="dxa" w:w="4702"/>
          </w:tcPr>
          <w:p>
            <w:pPr>
              <w:spacing w:after="40" w:before="40"/>
            </w:pPr>
            <w:r/>
            <w:r>
              <w:rPr>
                <w:rFonts w:ascii="Times New Roman" w:hAnsi="Times New Roman" w:eastAsia="Times New Roman"/>
                <w:sz w:val="22"/>
              </w:rPr>
              <w:t>Hợp đồng API Store Chat</w:t>
            </w:r>
          </w:p>
        </w:tc>
      </w:tr>
      <w:tr>
        <w:tc>
          <w:tcPr>
            <w:tcW w:type="dxa" w:w="4702"/>
          </w:tcPr>
          <w:p>
            <w:pPr>
              <w:spacing w:after="40" w:before="40"/>
            </w:pPr>
            <w:r/>
            <w:r>
              <w:rPr>
                <w:rFonts w:ascii="Times New Roman" w:hAnsi="Times New Roman" w:eastAsia="Times New Roman"/>
                <w:sz w:val="22"/>
              </w:rPr>
              <w:t>Bảng 6.1</w:t>
            </w:r>
          </w:p>
        </w:tc>
        <w:tc>
          <w:tcPr>
            <w:tcW w:type="dxa" w:w="4702"/>
          </w:tcPr>
          <w:p>
            <w:pPr>
              <w:spacing w:after="40" w:before="40"/>
            </w:pPr>
            <w:r/>
            <w:r>
              <w:rPr>
                <w:rFonts w:ascii="Times New Roman" w:hAnsi="Times New Roman" w:eastAsia="Times New Roman"/>
                <w:sz w:val="22"/>
              </w:rPr>
              <w:t>Ma trận kiểm thử AI</w:t>
            </w:r>
          </w:p>
        </w:tc>
      </w:tr>
    </w:tbl>
    <w:p/>
    <w:p>
      <w:pPr>
        <w:spacing w:before="360" w:after="200" w:line="360" w:lineRule="auto"/>
        <w:jc w:val="center"/>
      </w:pPr>
      <w:r>
        <w:rPr>
          <w:rFonts w:ascii="Times New Roman" w:hAnsi="Times New Roman" w:eastAsia="Times New Roman"/>
          <w:b/>
          <w:sz w:val="28"/>
        </w:rPr>
        <w:t>CHƯƠNG 1. MỞ ĐẦU</w:t>
      </w:r>
    </w:p>
    <w:p>
      <w:pPr>
        <w:spacing w:before="240" w:after="160" w:line="360" w:lineRule="auto"/>
      </w:pPr>
      <w:r>
        <w:rPr>
          <w:rFonts w:ascii="Times New Roman" w:hAnsi="Times New Roman" w:eastAsia="Times New Roman"/>
          <w:b/>
          <w:sz w:val="26"/>
        </w:rPr>
        <w:t>1.1. Bối cảnh đề tài</w:t>
      </w:r>
    </w:p>
    <w:p>
      <w:pPr>
        <w:spacing w:before="0" w:after="120" w:line="360" w:lineRule="auto"/>
        <w:ind w:firstLine="567"/>
      </w:pPr>
      <w:r>
        <w:rPr>
          <w:rFonts w:ascii="Times New Roman" w:hAnsi="Times New Roman" w:eastAsia="Times New Roman"/>
          <w:sz w:val="26"/>
        </w:rPr>
        <w:t>Thương mại điện tử thời trang đòi hỏi trải nghiệm tư vấn gần với nhân viên bán hàng: khách cần tìm đúng loại sản phẩm và chọn kích thước phù hợp trước khi quyết định mua. Website De Basé (https://debase.vn) đã có đầy đủ luồng duyệt danh mục, chi tiết sản phẩm, giỏ hàng và thanh toán. Tuy nhiên, hai nhóm khó khăn vẫn thường gặp:</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Danh mục rộng (ví dụ nhóm TOP gồm áo phông, sơ mi, nỉ…) khiến khách khó lọc đúng loại món chỉ bằng menu.</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Việc chọn size thiếu đối chiếu với bảng đo sản phẩm dẫn đến tỷ lệ đổi hàng hoặc bỏ mua cao hơn.</w:t>
      </w:r>
    </w:p>
    <w:p>
      <w:pPr>
        <w:spacing w:before="0" w:after="120" w:line="360" w:lineRule="auto"/>
        <w:ind w:firstLine="567"/>
      </w:pPr>
      <w:r>
        <w:rPr>
          <w:rFonts w:ascii="Times New Roman" w:hAnsi="Times New Roman" w:eastAsia="Times New Roman"/>
          <w:sz w:val="26"/>
        </w:rPr>
        <w:t xml:space="preserve">Đề tài </w:t>
      </w:r>
      <w:r>
        <w:rPr>
          <w:rFonts w:ascii="Times New Roman" w:hAnsi="Times New Roman" w:eastAsia="Times New Roman"/>
          <w:b/>
          <w:sz w:val="26"/>
        </w:rPr>
        <w:t>Chatbot AI</w:t>
      </w:r>
      <w:r>
        <w:rPr>
          <w:rFonts w:ascii="Times New Roman" w:hAnsi="Times New Roman" w:eastAsia="Times New Roman"/>
          <w:sz w:val="26"/>
        </w:rPr>
        <w:t xml:space="preserve"> hướng tới bổ sung năng lực tư vấn tự động trên nền tảng hiện có, bám dữ liệu sản phẩm thật của cửa hàng.</w:t>
      </w:r>
    </w:p>
    <w:p>
      <w:pPr>
        <w:spacing w:before="240" w:after="160" w:line="360" w:lineRule="auto"/>
      </w:pPr>
      <w:r>
        <w:rPr>
          <w:rFonts w:ascii="Times New Roman" w:hAnsi="Times New Roman" w:eastAsia="Times New Roman"/>
          <w:b/>
          <w:sz w:val="26"/>
        </w:rPr>
        <w:t>1.2. Mục tiêu đề tài</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Phân tích yêu cầu và quy tắc nghiệp vụ cho chatbot tư vấn sản phẩm và tư vấn size.</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Thiết kế, hiện thực Store Chat toàn site và Size Advice trên trang chi tiết sản phẩm.</w:t>
      </w:r>
    </w:p>
    <w:p>
      <w:pPr>
        <w:spacing w:before="0" w:after="80" w:line="360" w:lineRule="auto"/>
        <w:ind w:left="425"/>
      </w:pPr>
      <w:r>
        <w:rPr>
          <w:rFonts w:ascii="Times New Roman" w:hAnsi="Times New Roman" w:eastAsia="Times New Roman"/>
          <w:sz w:val="26"/>
        </w:rPr>
        <w:t xml:space="preserve">3. </w:t>
      </w:r>
      <w:r>
        <w:rPr>
          <w:rFonts w:ascii="Times New Roman" w:hAnsi="Times New Roman" w:eastAsia="Times New Roman"/>
          <w:sz w:val="26"/>
        </w:rPr>
        <w:t>Đảm bảo kết quả tư vấn chính xác theo dữ liệu database (exact / similar, bảng đo size).</w:t>
      </w:r>
    </w:p>
    <w:p>
      <w:pPr>
        <w:spacing w:before="0" w:after="80" w:line="360" w:lineRule="auto"/>
        <w:ind w:left="425"/>
      </w:pPr>
      <w:r>
        <w:rPr>
          <w:rFonts w:ascii="Times New Roman" w:hAnsi="Times New Roman" w:eastAsia="Times New Roman"/>
          <w:sz w:val="26"/>
        </w:rPr>
        <w:t xml:space="preserve">4. </w:t>
      </w:r>
      <w:r>
        <w:rPr>
          <w:rFonts w:ascii="Times New Roman" w:hAnsi="Times New Roman" w:eastAsia="Times New Roman"/>
          <w:sz w:val="26"/>
        </w:rPr>
        <w:t>Kết nối tư vấn với hành vi mua hàng: xem chi tiết, thêm giỏ.</w:t>
      </w:r>
    </w:p>
    <w:p>
      <w:pPr>
        <w:spacing w:before="0" w:after="80" w:line="360" w:lineRule="auto"/>
        <w:ind w:left="425"/>
      </w:pPr>
      <w:r>
        <w:rPr>
          <w:rFonts w:ascii="Times New Roman" w:hAnsi="Times New Roman" w:eastAsia="Times New Roman"/>
          <w:sz w:val="26"/>
        </w:rPr>
        <w:t xml:space="preserve">5. </w:t>
      </w:r>
      <w:r>
        <w:rPr>
          <w:rFonts w:ascii="Times New Roman" w:hAnsi="Times New Roman" w:eastAsia="Times New Roman"/>
          <w:sz w:val="26"/>
        </w:rPr>
        <w:t>Xây dựng bộ kịch bản kiểm thử chấp nhận cho chức năng AI.</w:t>
      </w:r>
    </w:p>
    <w:p>
      <w:pPr>
        <w:spacing w:before="240" w:after="160" w:line="360" w:lineRule="auto"/>
      </w:pPr>
      <w:r>
        <w:rPr>
          <w:rFonts w:ascii="Times New Roman" w:hAnsi="Times New Roman" w:eastAsia="Times New Roman"/>
          <w:b/>
          <w:sz w:val="26"/>
        </w:rPr>
        <w:t>1.3. Đối tượng và phạm vi nghiên cứu</w:t>
      </w:r>
    </w:p>
    <w:p>
      <w:pPr>
        <w:spacing w:before="0" w:after="120" w:line="360" w:lineRule="auto"/>
      </w:pPr>
      <w:r>
        <w:rPr>
          <w:rFonts w:ascii="Times New Roman" w:hAnsi="Times New Roman" w:eastAsia="Times New Roman"/>
          <w:b/>
          <w:sz w:val="26"/>
        </w:rPr>
        <w:t>Đối tượng:</w:t>
      </w:r>
      <w:r>
        <w:rPr>
          <w:rFonts w:ascii="Times New Roman" w:hAnsi="Times New Roman" w:eastAsia="Times New Roman"/>
          <w:sz w:val="26"/>
        </w:rPr>
        <w:t xml:space="preserve"> Module Chatbot AI trên hệ thống De Basé (mã nguồn dragun-cloud).</w:t>
      </w:r>
    </w:p>
    <w:p>
      <w:pPr>
        <w:spacing w:before="0" w:after="120" w:line="360" w:lineRule="auto"/>
      </w:pPr>
      <w:r>
        <w:rPr>
          <w:rFonts w:ascii="Times New Roman" w:hAnsi="Times New Roman" w:eastAsia="Times New Roman"/>
          <w:b/>
          <w:sz w:val="26"/>
        </w:rPr>
        <w:t>Phạm vi thực hiện:</w:t>
      </w:r>
    </w:p>
    <w:tbl>
      <w:tblPr>
        <w:tblStyle w:val="TableGrid"/>
        <w:tblW w:type="auto" w:w="0"/>
        <w:tblLook w:firstColumn="1" w:firstRow="1" w:lastColumn="0" w:lastRow="0" w:noHBand="0" w:noVBand="1" w:val="04A0"/>
      </w:tblPr>
      <w:tblGrid>
        <w:gridCol w:w="4702"/>
        <w:gridCol w:w="4702"/>
      </w:tblGrid>
      <w:tr>
        <w:tc>
          <w:tcPr>
            <w:tcW w:type="dxa" w:w="4702"/>
          </w:tcPr>
          <w:p>
            <w:pPr>
              <w:spacing w:after="40" w:before="40"/>
            </w:pPr>
            <w:r>
              <w:rPr>
                <w:b/>
              </w:rPr>
            </w:r>
            <w:r>
              <w:rPr>
                <w:rFonts w:ascii="Times New Roman" w:hAnsi="Times New Roman" w:eastAsia="Times New Roman"/>
                <w:b/>
                <w:sz w:val="22"/>
              </w:rPr>
              <w:t>Trong phạm vi</w:t>
            </w:r>
          </w:p>
        </w:tc>
        <w:tc>
          <w:tcPr>
            <w:tcW w:type="dxa" w:w="4702"/>
          </w:tcPr>
          <w:p>
            <w:pPr>
              <w:spacing w:after="40" w:before="40"/>
            </w:pPr>
            <w:r>
              <w:rPr>
                <w:b/>
              </w:rPr>
            </w:r>
            <w:r>
              <w:rPr>
                <w:rFonts w:ascii="Times New Roman" w:hAnsi="Times New Roman" w:eastAsia="Times New Roman"/>
                <w:b/>
                <w:sz w:val="22"/>
              </w:rPr>
              <w:t>Ngoài phạm vi chi tiết</w:t>
            </w:r>
          </w:p>
        </w:tc>
      </w:tr>
      <w:tr>
        <w:tc>
          <w:tcPr>
            <w:tcW w:type="dxa" w:w="4702"/>
          </w:tcPr>
          <w:p>
            <w:pPr>
              <w:spacing w:after="40" w:before="40"/>
            </w:pPr>
            <w:r/>
            <w:r>
              <w:rPr>
                <w:rFonts w:ascii="Times New Roman" w:hAnsi="Times New Roman" w:eastAsia="Times New Roman"/>
                <w:sz w:val="22"/>
              </w:rPr>
              <w:t xml:space="preserve">Store Chat — </w:t>
            </w:r>
            <w:r>
              <w:rPr>
                <w:rFonts w:ascii="Courier New" w:hAnsi="Courier New" w:eastAsia="Courier New"/>
                <w:color w:val="333333"/>
                <w:sz w:val="22"/>
              </w:rPr>
              <w:t>POST /api/store-chat</w:t>
            </w:r>
          </w:p>
        </w:tc>
        <w:tc>
          <w:tcPr>
            <w:tcW w:type="dxa" w:w="4702"/>
          </w:tcPr>
          <w:p>
            <w:pPr>
              <w:spacing w:after="40" w:before="40"/>
            </w:pPr>
            <w:r/>
            <w:r>
              <w:rPr>
                <w:rFonts w:ascii="Times New Roman" w:hAnsi="Times New Roman" w:eastAsia="Times New Roman"/>
                <w:sz w:val="22"/>
              </w:rPr>
              <w:t>Thiết kế sâu VietQR, Pancake POS</w:t>
            </w:r>
          </w:p>
        </w:tc>
      </w:tr>
      <w:tr>
        <w:tc>
          <w:tcPr>
            <w:tcW w:type="dxa" w:w="4702"/>
          </w:tcPr>
          <w:p>
            <w:pPr>
              <w:spacing w:after="40" w:before="40"/>
            </w:pPr>
            <w:r/>
            <w:r>
              <w:rPr>
                <w:rFonts w:ascii="Times New Roman" w:hAnsi="Times New Roman" w:eastAsia="Times New Roman"/>
                <w:sz w:val="22"/>
              </w:rPr>
              <w:t xml:space="preserve">Size Advice — </w:t>
            </w:r>
            <w:r>
              <w:rPr>
                <w:rFonts w:ascii="Courier New" w:hAnsi="Courier New" w:eastAsia="Courier New"/>
                <w:color w:val="333333"/>
                <w:sz w:val="22"/>
              </w:rPr>
              <w:t>/api/size-advice</w:t>
            </w:r>
          </w:p>
        </w:tc>
        <w:tc>
          <w:tcPr>
            <w:tcW w:type="dxa" w:w="4702"/>
          </w:tcPr>
          <w:p>
            <w:pPr>
              <w:spacing w:after="40" w:before="40"/>
            </w:pPr>
            <w:r/>
            <w:r>
              <w:rPr>
                <w:rFonts w:ascii="Times New Roman" w:hAnsi="Times New Roman" w:eastAsia="Times New Roman"/>
                <w:sz w:val="22"/>
              </w:rPr>
              <w:t>Toàn bộ chức năng Admin</w:t>
            </w:r>
          </w:p>
        </w:tc>
      </w:tr>
      <w:tr>
        <w:tc>
          <w:tcPr>
            <w:tcW w:type="dxa" w:w="4702"/>
          </w:tcPr>
          <w:p>
            <w:pPr>
              <w:spacing w:after="40" w:before="40"/>
            </w:pPr>
            <w:r/>
            <w:r>
              <w:rPr>
                <w:rFonts w:ascii="Times New Roman" w:hAnsi="Times New Roman" w:eastAsia="Times New Roman"/>
                <w:sz w:val="22"/>
              </w:rPr>
              <w:t>Lọc exact/similar, tư vấn size</w:t>
            </w:r>
          </w:p>
        </w:tc>
        <w:tc>
          <w:tcPr>
            <w:tcW w:type="dxa" w:w="4702"/>
          </w:tcPr>
          <w:p>
            <w:pPr>
              <w:spacing w:after="40" w:before="40"/>
            </w:pPr>
            <w:r/>
            <w:r>
              <w:rPr>
                <w:rFonts w:ascii="Times New Roman" w:hAnsi="Times New Roman" w:eastAsia="Times New Roman"/>
                <w:sz w:val="22"/>
              </w:rPr>
              <w:t>Ứng dụng mobile native</w:t>
            </w:r>
          </w:p>
        </w:tc>
      </w:tr>
      <w:tr>
        <w:tc>
          <w:tcPr>
            <w:tcW w:type="dxa" w:w="4702"/>
          </w:tcPr>
          <w:p>
            <w:pPr>
              <w:spacing w:after="40" w:before="40"/>
            </w:pPr>
            <w:r/>
            <w:r>
              <w:rPr>
                <w:rFonts w:ascii="Times New Roman" w:hAnsi="Times New Roman" w:eastAsia="Times New Roman"/>
                <w:sz w:val="22"/>
              </w:rPr>
              <w:t>Widget chat FE, gắn giỏ hàng</w:t>
            </w:r>
          </w:p>
        </w:tc>
        <w:tc>
          <w:tcPr>
            <w:tcW w:type="dxa" w:w="4702"/>
          </w:tcPr>
          <w:p>
            <w:pPr>
              <w:spacing w:after="40" w:before="40"/>
            </w:pPr>
            <w:r/>
            <w:r>
              <w:rPr>
                <w:rFonts w:ascii="Times New Roman" w:hAnsi="Times New Roman" w:eastAsia="Times New Roman"/>
                <w:sz w:val="22"/>
              </w:rPr>
              <w:t>Tối ưu hạ tầng Docker</w:t>
            </w:r>
          </w:p>
        </w:tc>
      </w:tr>
    </w:tbl>
    <w:p/>
    <w:p>
      <w:pPr>
        <w:spacing w:before="240" w:after="160" w:line="360" w:lineRule="auto"/>
      </w:pPr>
      <w:r>
        <w:rPr>
          <w:rFonts w:ascii="Times New Roman" w:hAnsi="Times New Roman" w:eastAsia="Times New Roman"/>
          <w:b/>
          <w:sz w:val="26"/>
        </w:rPr>
        <w:t>1.4. Phương pháp thực hiện</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Khảo sát luồng mua hàng và dữ liệu sản phẩm trên hệ thống thực tế.</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Phân tích yêu cầu theo Use Case và Business Rule.</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Thiết kế kiến trúc gắn LLM với lớp lọc catalog trên PostgreSQL.</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Hiện thực trên Spring Boot và kiểm thử theo kịch bản chấp nhận.</w:t>
      </w:r>
    </w:p>
    <w:p>
      <w:pPr>
        <w:spacing w:before="240" w:after="160" w:line="360" w:lineRule="auto"/>
      </w:pPr>
      <w:r>
        <w:rPr>
          <w:rFonts w:ascii="Times New Roman" w:hAnsi="Times New Roman" w:eastAsia="Times New Roman"/>
          <w:b/>
          <w:sz w:val="26"/>
        </w:rPr>
        <w:t>1.5. Đóng góp chính</w:t>
      </w:r>
    </w:p>
    <w:p>
      <w:pPr>
        <w:spacing w:before="0" w:after="120" w:line="360" w:lineRule="auto"/>
      </w:pPr>
      <w:r>
        <w:rPr>
          <w:rFonts w:ascii="Times New Roman" w:hAnsi="Times New Roman" w:eastAsia="Times New Roman"/>
          <w:b/>
          <w:sz w:val="26"/>
        </w:rPr>
        <w:t>Bảng 1.1 — Đóng góp chính của chức năng AI</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40" w:before="40"/>
            </w:pPr>
            <w:r>
              <w:rPr>
                <w:b/>
              </w:rPr>
            </w:r>
            <w:r>
              <w:rPr>
                <w:rFonts w:ascii="Times New Roman" w:hAnsi="Times New Roman" w:eastAsia="Times New Roman"/>
                <w:b/>
                <w:sz w:val="22"/>
              </w:rPr>
              <w:t>STT</w:t>
            </w:r>
          </w:p>
        </w:tc>
        <w:tc>
          <w:tcPr>
            <w:tcW w:type="dxa" w:w="3135"/>
          </w:tcPr>
          <w:p>
            <w:pPr>
              <w:spacing w:after="40" w:before="40"/>
            </w:pPr>
            <w:r>
              <w:rPr>
                <w:b/>
              </w:rPr>
            </w:r>
            <w:r>
              <w:rPr>
                <w:rFonts w:ascii="Times New Roman" w:hAnsi="Times New Roman" w:eastAsia="Times New Roman"/>
                <w:b/>
                <w:sz w:val="22"/>
              </w:rPr>
              <w:t>Đóng góp</w:t>
            </w:r>
          </w:p>
        </w:tc>
        <w:tc>
          <w:tcPr>
            <w:tcW w:type="dxa" w:w="3135"/>
          </w:tcPr>
          <w:p>
            <w:pPr>
              <w:spacing w:after="40" w:before="40"/>
            </w:pPr>
            <w:r>
              <w:rPr>
                <w:b/>
              </w:rPr>
            </w:r>
            <w:r>
              <w:rPr>
                <w:rFonts w:ascii="Times New Roman" w:hAnsi="Times New Roman" w:eastAsia="Times New Roman"/>
                <w:b/>
                <w:sz w:val="22"/>
              </w:rPr>
              <w:t>Mã quy tắc</w:t>
            </w:r>
          </w:p>
        </w:tc>
      </w:tr>
      <w:tr>
        <w:tc>
          <w:tcPr>
            <w:tcW w:type="dxa" w:w="3135"/>
          </w:tcPr>
          <w:p>
            <w:pPr>
              <w:spacing w:after="40" w:before="40"/>
            </w:pPr>
            <w:r/>
            <w:r>
              <w:rPr>
                <w:rFonts w:ascii="Times New Roman" w:hAnsi="Times New Roman" w:eastAsia="Times New Roman"/>
                <w:sz w:val="22"/>
              </w:rPr>
              <w:t>1</w:t>
            </w:r>
          </w:p>
        </w:tc>
        <w:tc>
          <w:tcPr>
            <w:tcW w:type="dxa" w:w="3135"/>
          </w:tcPr>
          <w:p>
            <w:pPr>
              <w:spacing w:after="40" w:before="40"/>
            </w:pPr>
            <w:r/>
            <w:r>
              <w:rPr>
                <w:rFonts w:ascii="Times New Roman" w:hAnsi="Times New Roman" w:eastAsia="Times New Roman"/>
                <w:sz w:val="22"/>
              </w:rPr>
              <w:t>Lọc sản phẩm theo loại món (exact) trước khi LLM xếp hạng</w:t>
            </w:r>
          </w:p>
        </w:tc>
        <w:tc>
          <w:tcPr>
            <w:tcW w:type="dxa" w:w="3135"/>
          </w:tcPr>
          <w:p>
            <w:pPr>
              <w:spacing w:after="40" w:before="40"/>
            </w:pPr>
            <w:r/>
            <w:r>
              <w:rPr>
                <w:rFonts w:ascii="Times New Roman" w:hAnsi="Times New Roman" w:eastAsia="Times New Roman"/>
                <w:sz w:val="22"/>
              </w:rPr>
              <w:t>BR-11</w:t>
            </w:r>
          </w:p>
        </w:tc>
      </w:tr>
      <w:tr>
        <w:tc>
          <w:tcPr>
            <w:tcW w:type="dxa" w:w="3135"/>
          </w:tcPr>
          <w:p>
            <w:pPr>
              <w:spacing w:after="40" w:before="40"/>
            </w:pPr>
            <w:r/>
            <w:r>
              <w:rPr>
                <w:rFonts w:ascii="Times New Roman" w:hAnsi="Times New Roman" w:eastAsia="Times New Roman"/>
                <w:sz w:val="22"/>
              </w:rPr>
              <w:t>2</w:t>
            </w:r>
          </w:p>
        </w:tc>
        <w:tc>
          <w:tcPr>
            <w:tcW w:type="dxa" w:w="3135"/>
          </w:tcPr>
          <w:p>
            <w:pPr>
              <w:spacing w:after="40" w:before="40"/>
            </w:pPr>
            <w:r/>
            <w:r>
              <w:rPr>
                <w:rFonts w:ascii="Times New Roman" w:hAnsi="Times New Roman" w:eastAsia="Times New Roman"/>
                <w:sz w:val="22"/>
              </w:rPr>
              <w:t>Không có exact mới gợi ý tương tự và gắn nhãn rõ ràng</w:t>
            </w:r>
          </w:p>
        </w:tc>
        <w:tc>
          <w:tcPr>
            <w:tcW w:type="dxa" w:w="3135"/>
          </w:tcPr>
          <w:p>
            <w:pPr>
              <w:spacing w:after="40" w:before="40"/>
            </w:pPr>
            <w:r/>
            <w:r>
              <w:rPr>
                <w:rFonts w:ascii="Times New Roman" w:hAnsi="Times New Roman" w:eastAsia="Times New Roman"/>
                <w:sz w:val="22"/>
              </w:rPr>
              <w:t>BR-12</w:t>
            </w:r>
          </w:p>
        </w:tc>
      </w:tr>
      <w:tr>
        <w:tc>
          <w:tcPr>
            <w:tcW w:type="dxa" w:w="3135"/>
          </w:tcPr>
          <w:p>
            <w:pPr>
              <w:spacing w:after="40" w:before="40"/>
            </w:pPr>
            <w:r/>
            <w:r>
              <w:rPr>
                <w:rFonts w:ascii="Times New Roman" w:hAnsi="Times New Roman" w:eastAsia="Times New Roman"/>
                <w:sz w:val="22"/>
              </w:rPr>
              <w:t>3</w:t>
            </w:r>
          </w:p>
        </w:tc>
        <w:tc>
          <w:tcPr>
            <w:tcW w:type="dxa" w:w="3135"/>
          </w:tcPr>
          <w:p>
            <w:pPr>
              <w:spacing w:after="40" w:before="40"/>
            </w:pPr>
            <w:r/>
            <w:r>
              <w:rPr>
                <w:rFonts w:ascii="Times New Roman" w:hAnsi="Times New Roman" w:eastAsia="Times New Roman"/>
                <w:sz w:val="22"/>
              </w:rPr>
              <w:t>Tư vấn size từ bảng đo và hồ sơ số đo; không gắn size mặc định sai</w:t>
            </w:r>
          </w:p>
        </w:tc>
        <w:tc>
          <w:tcPr>
            <w:tcW w:type="dxa" w:w="3135"/>
          </w:tcPr>
          <w:p>
            <w:pPr>
              <w:spacing w:after="40" w:before="40"/>
            </w:pPr>
            <w:r/>
            <w:r>
              <w:rPr>
                <w:rFonts w:ascii="Times New Roman" w:hAnsi="Times New Roman" w:eastAsia="Times New Roman"/>
                <w:sz w:val="22"/>
              </w:rPr>
              <w:t>BR-10, BR-13</w:t>
            </w:r>
          </w:p>
        </w:tc>
      </w:tr>
      <w:tr>
        <w:tc>
          <w:tcPr>
            <w:tcW w:type="dxa" w:w="3135"/>
          </w:tcPr>
          <w:p>
            <w:pPr>
              <w:spacing w:after="40" w:before="40"/>
            </w:pPr>
            <w:r/>
            <w:r>
              <w:rPr>
                <w:rFonts w:ascii="Times New Roman" w:hAnsi="Times New Roman" w:eastAsia="Times New Roman"/>
                <w:sz w:val="22"/>
              </w:rPr>
              <w:t>4</w:t>
            </w:r>
          </w:p>
        </w:tc>
        <w:tc>
          <w:tcPr>
            <w:tcW w:type="dxa" w:w="3135"/>
          </w:tcPr>
          <w:p>
            <w:pPr>
              <w:spacing w:after="40" w:before="40"/>
            </w:pPr>
            <w:r/>
            <w:r>
              <w:rPr>
                <w:rFonts w:ascii="Times New Roman" w:hAnsi="Times New Roman" w:eastAsia="Times New Roman"/>
                <w:sz w:val="22"/>
              </w:rPr>
              <w:t>Kết nối kết quả tư vấn với PDP và thêm giỏ theo variation</w:t>
            </w:r>
          </w:p>
        </w:tc>
        <w:tc>
          <w:tcPr>
            <w:tcW w:type="dxa" w:w="3135"/>
          </w:tcPr>
          <w:p>
            <w:pPr>
              <w:spacing w:after="40" w:before="40"/>
            </w:pPr>
            <w:r/>
            <w:r>
              <w:rPr>
                <w:rFonts w:ascii="Times New Roman" w:hAnsi="Times New Roman" w:eastAsia="Times New Roman"/>
                <w:sz w:val="22"/>
              </w:rPr>
              <w:t>BR-05</w:t>
            </w:r>
          </w:p>
        </w:tc>
      </w:tr>
    </w:tbl>
    <w:p/>
    <w:p>
      <w:pPr>
        <w:spacing w:before="240" w:after="160" w:line="360" w:lineRule="auto"/>
      </w:pPr>
      <w:r>
        <w:rPr>
          <w:rFonts w:ascii="Times New Roman" w:hAnsi="Times New Roman" w:eastAsia="Times New Roman"/>
          <w:b/>
          <w:sz w:val="26"/>
        </w:rPr>
        <w:t>1.6. Cấu trúc báo cáo</w:t>
      </w:r>
    </w:p>
    <w:p>
      <w:pPr>
        <w:spacing w:before="0" w:after="120" w:line="360" w:lineRule="auto"/>
        <w:ind w:firstLine="567"/>
      </w:pPr>
      <w:r>
        <w:rPr>
          <w:rFonts w:ascii="Times New Roman" w:hAnsi="Times New Roman" w:eastAsia="Times New Roman"/>
          <w:sz w:val="26"/>
        </w:rPr>
        <w:t>Báo cáo gồm bảy chương: mở đầu; cơ sở lý thuyết; phân tích yêu cầu; kiến trúc tổng quan; thiết kế và hiện thực Chatbot AI (trọng tâm); kiểm thử; kết luận và hướng phát triển.</w:t>
      </w:r>
    </w:p>
    <w:p>
      <w:pPr>
        <w:spacing w:before="360" w:after="200" w:line="360" w:lineRule="auto"/>
        <w:jc w:val="center"/>
      </w:pPr>
      <w:r>
        <w:rPr>
          <w:rFonts w:ascii="Times New Roman" w:hAnsi="Times New Roman" w:eastAsia="Times New Roman"/>
          <w:b/>
          <w:sz w:val="28"/>
        </w:rPr>
        <w:t>CHƯƠNG 2. CƠ SỞ LÝ THUYẾT VÀ CÔNG NGHỆ</w:t>
      </w:r>
    </w:p>
    <w:p>
      <w:pPr>
        <w:spacing w:before="240" w:after="160" w:line="360" w:lineRule="auto"/>
      </w:pPr>
      <w:r>
        <w:rPr>
          <w:rFonts w:ascii="Times New Roman" w:hAnsi="Times New Roman" w:eastAsia="Times New Roman"/>
          <w:b/>
          <w:sz w:val="26"/>
        </w:rPr>
        <w:t>2.1. Chatbot trong thương mại điện tử</w:t>
      </w:r>
    </w:p>
    <w:p>
      <w:pPr>
        <w:spacing w:before="0" w:after="120" w:line="360" w:lineRule="auto"/>
        <w:ind w:firstLine="567"/>
      </w:pPr>
      <w:r>
        <w:rPr>
          <w:rFonts w:ascii="Times New Roman" w:hAnsi="Times New Roman" w:eastAsia="Times New Roman"/>
          <w:sz w:val="26"/>
        </w:rPr>
        <w:t>Chatbot bán hàng là hệ thống hội thoại hướng chuyển đổi: trả lời ngắn, đề xuất sản phẩm, rút ngắn đường đến giỏ hàng. Khác chatbot hỏi đáp chính sách thuần túy, chatbot thương mại phải:</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Chỉ đề xuất sản phẩm tồn tại trong cửa hàng.</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Tôn trọng quy tắc khuyến mãi và danh mục của website.</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Hỗ trợ chọn biến thể (màu, size) trước khi thêm giỏ.</w:t>
      </w:r>
    </w:p>
    <w:p>
      <w:pPr>
        <w:spacing w:before="240" w:after="160" w:line="360" w:lineRule="auto"/>
      </w:pPr>
      <w:r>
        <w:rPr>
          <w:rFonts w:ascii="Times New Roman" w:hAnsi="Times New Roman" w:eastAsia="Times New Roman"/>
          <w:b/>
          <w:sz w:val="26"/>
        </w:rPr>
        <w:t>2.2. Mô hình ngôn ngữ lớn và kiểm soát dữ liệu</w:t>
      </w:r>
    </w:p>
    <w:p>
      <w:pPr>
        <w:spacing w:before="0" w:after="120" w:line="360" w:lineRule="auto"/>
        <w:ind w:firstLine="567"/>
      </w:pPr>
      <w:r>
        <w:rPr>
          <w:rFonts w:ascii="Times New Roman" w:hAnsi="Times New Roman" w:eastAsia="Times New Roman"/>
          <w:sz w:val="26"/>
        </w:rPr>
        <w:t>Hệ thống sử dụng dịch vụ OpenAI (Chat Completions) để sinh câu trả lời tiếng Việt và hỗ trợ xếp hạng sản phẩm trong tập ứng viên. Để giảm đề xuất sản phẩm không tồn tại, kiến trúc áp dụng:</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Truy vấn và lọc catalog trên cơ sở dữ liệu trước.</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 xml:space="preserve">LLM chỉ được chọn </w:t>
      </w:r>
      <w:r>
        <w:rPr>
          <w:rFonts w:ascii="Courier New" w:hAnsi="Courier New" w:eastAsia="Courier New"/>
          <w:color w:val="333333"/>
          <w:sz w:val="22"/>
        </w:rPr>
        <w:t>productId</w:t>
      </w:r>
      <w:r>
        <w:rPr>
          <w:rFonts w:ascii="Times New Roman" w:hAnsi="Times New Roman" w:eastAsia="Times New Roman"/>
          <w:sz w:val="26"/>
        </w:rPr>
        <w:t xml:space="preserve"> thuộc catalog đã lọc.</w:t>
      </w:r>
    </w:p>
    <w:p>
      <w:pPr>
        <w:spacing w:before="0" w:after="80" w:line="360" w:lineRule="auto"/>
        <w:ind w:left="425"/>
      </w:pPr>
      <w:r>
        <w:rPr>
          <w:rFonts w:ascii="Times New Roman" w:hAnsi="Times New Roman" w:eastAsia="Times New Roman"/>
          <w:sz w:val="26"/>
        </w:rPr>
        <w:t xml:space="preserve">3. </w:t>
      </w:r>
      <w:r>
        <w:rPr>
          <w:rFonts w:ascii="Times New Roman" w:hAnsi="Times New Roman" w:eastAsia="Times New Roman"/>
          <w:sz w:val="26"/>
        </w:rPr>
        <w:t>Khi LLM lỗi hoặc hết hạn mức, hệ thống trả kết quả từ lớp lọc dữ liệu (fallback).</w:t>
      </w:r>
    </w:p>
    <w:p>
      <w:pPr>
        <w:spacing w:before="0" w:after="120" w:line="360" w:lineRule="auto"/>
        <w:ind w:firstLine="567"/>
      </w:pPr>
      <w:r>
        <w:rPr>
          <w:rFonts w:ascii="Times New Roman" w:hAnsi="Times New Roman" w:eastAsia="Times New Roman"/>
          <w:sz w:val="26"/>
        </w:rPr>
        <w:t>Cách tiếp cận này gọi là sinh nội dung bám catalog (catalog-grounded generation): ngôn ngữ do LLM tạo, tập sản phẩm do hệ thống kiểm soát.</w:t>
      </w:r>
    </w:p>
    <w:p>
      <w:pPr>
        <w:spacing w:before="240" w:after="160" w:line="360" w:lineRule="auto"/>
      </w:pPr>
      <w:r>
        <w:rPr>
          <w:rFonts w:ascii="Times New Roman" w:hAnsi="Times New Roman" w:eastAsia="Times New Roman"/>
          <w:b/>
          <w:sz w:val="26"/>
        </w:rPr>
        <w:t>2.3. Tư vấn kích thước trang phục</w:t>
      </w:r>
    </w:p>
    <w:p>
      <w:pPr>
        <w:spacing w:before="0" w:after="120" w:line="360" w:lineRule="auto"/>
        <w:ind w:firstLine="567"/>
      </w:pPr>
      <w:r>
        <w:rPr>
          <w:rFonts w:ascii="Times New Roman" w:hAnsi="Times New Roman" w:eastAsia="Times New Roman"/>
          <w:sz w:val="26"/>
        </w:rPr>
        <w:t>Tư vấn size dựa trên ba nguồn:</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Số đo khách hàng: chiều cao, cân nặng, giới tính.</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 xml:space="preserve">Bảng đo sản phẩm: trường </w:t>
      </w:r>
      <w:r>
        <w:rPr>
          <w:rFonts w:ascii="Courier New" w:hAnsi="Courier New" w:eastAsia="Courier New"/>
          <w:color w:val="333333"/>
          <w:sz w:val="22"/>
        </w:rPr>
        <w:t>description_size</w:t>
      </w:r>
      <w:r>
        <w:rPr>
          <w:rFonts w:ascii="Times New Roman" w:hAnsi="Times New Roman" w:eastAsia="Times New Roman"/>
          <w:sz w:val="26"/>
        </w:rPr>
        <w:t>.</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 xml:space="preserve">Tập size còn bán: trường </w:t>
      </w:r>
      <w:r>
        <w:rPr>
          <w:rFonts w:ascii="Courier New" w:hAnsi="Courier New" w:eastAsia="Courier New"/>
          <w:color w:val="333333"/>
          <w:sz w:val="22"/>
        </w:rPr>
        <w:t>sizes</w:t>
      </w:r>
      <w:r>
        <w:rPr>
          <w:rFonts w:ascii="Times New Roman" w:hAnsi="Times New Roman" w:eastAsia="Times New Roman"/>
          <w:sz w:val="26"/>
        </w:rPr>
        <w:t>.</w:t>
      </w:r>
    </w:p>
    <w:p>
      <w:pPr>
        <w:spacing w:before="0" w:after="120" w:line="360" w:lineRule="auto"/>
        <w:ind w:firstLine="567"/>
      </w:pPr>
      <w:r>
        <w:rPr>
          <w:rFonts w:ascii="Times New Roman" w:hAnsi="Times New Roman" w:eastAsia="Times New Roman"/>
          <w:sz w:val="26"/>
        </w:rPr>
        <w:t xml:space="preserve">Thứ tự độ rộng chuẩn: </w:t>
      </w:r>
      <w:r>
        <w:rPr>
          <w:rFonts w:ascii="Times New Roman" w:hAnsi="Times New Roman" w:eastAsia="Times New Roman"/>
          <w:b/>
          <w:sz w:val="26"/>
        </w:rPr>
        <w:t>S → M → L → XL → XXL</w:t>
      </w:r>
      <w:r>
        <w:rPr>
          <w:rFonts w:ascii="Times New Roman" w:hAnsi="Times New Roman" w:eastAsia="Times New Roman"/>
          <w:sz w:val="26"/>
        </w:rPr>
        <w:t xml:space="preserve">. Size dự phòng cho phong cách rộng hoặc oversize phải là size </w:t>
      </w:r>
      <w:r>
        <w:rPr>
          <w:rFonts w:ascii="Times New Roman" w:hAnsi="Times New Roman" w:eastAsia="Times New Roman"/>
          <w:b/>
          <w:sz w:val="26"/>
        </w:rPr>
        <w:t>lớn hơn</w:t>
      </w:r>
      <w:r>
        <w:rPr>
          <w:rFonts w:ascii="Times New Roman" w:hAnsi="Times New Roman" w:eastAsia="Times New Roman"/>
          <w:sz w:val="26"/>
        </w:rPr>
        <w:t xml:space="preserve"> size vừa vặn, không được nhỏ hơn.</w:t>
      </w:r>
    </w:p>
    <w:p>
      <w:pPr>
        <w:spacing w:before="240" w:after="160" w:line="360" w:lineRule="auto"/>
      </w:pPr>
      <w:r>
        <w:rPr>
          <w:rFonts w:ascii="Times New Roman" w:hAnsi="Times New Roman" w:eastAsia="Times New Roman"/>
          <w:b/>
          <w:sz w:val="26"/>
        </w:rPr>
        <w:t>2.4. Công nghệ sử dụng</w:t>
      </w:r>
    </w:p>
    <w:tbl>
      <w:tblPr>
        <w:tblStyle w:val="TableGrid"/>
        <w:tblW w:type="auto" w:w="0"/>
        <w:tblLook w:firstColumn="1" w:firstRow="1" w:lastColumn="0" w:lastRow="0" w:noHBand="0" w:noVBand="1" w:val="04A0"/>
      </w:tblPr>
      <w:tblGrid>
        <w:gridCol w:w="4702"/>
        <w:gridCol w:w="4702"/>
      </w:tblGrid>
      <w:tr>
        <w:tc>
          <w:tcPr>
            <w:tcW w:type="dxa" w:w="4702"/>
          </w:tcPr>
          <w:p>
            <w:pPr>
              <w:spacing w:after="40" w:before="40"/>
            </w:pPr>
            <w:r>
              <w:rPr>
                <w:b/>
              </w:rPr>
            </w:r>
            <w:r>
              <w:rPr>
                <w:rFonts w:ascii="Times New Roman" w:hAnsi="Times New Roman" w:eastAsia="Times New Roman"/>
                <w:b/>
                <w:sz w:val="22"/>
              </w:rPr>
              <w:t>Thành phần</w:t>
            </w:r>
          </w:p>
        </w:tc>
        <w:tc>
          <w:tcPr>
            <w:tcW w:type="dxa" w:w="4702"/>
          </w:tcPr>
          <w:p>
            <w:pPr>
              <w:spacing w:after="40" w:before="40"/>
            </w:pPr>
            <w:r>
              <w:rPr>
                <w:b/>
              </w:rPr>
            </w:r>
            <w:r>
              <w:rPr>
                <w:rFonts w:ascii="Times New Roman" w:hAnsi="Times New Roman" w:eastAsia="Times New Roman"/>
                <w:b/>
                <w:sz w:val="22"/>
              </w:rPr>
              <w:t>Công nghệ</w:t>
            </w:r>
          </w:p>
        </w:tc>
      </w:tr>
      <w:tr>
        <w:tc>
          <w:tcPr>
            <w:tcW w:type="dxa" w:w="4702"/>
          </w:tcPr>
          <w:p>
            <w:pPr>
              <w:spacing w:after="40" w:before="40"/>
            </w:pPr>
            <w:r/>
            <w:r>
              <w:rPr>
                <w:rFonts w:ascii="Times New Roman" w:hAnsi="Times New Roman" w:eastAsia="Times New Roman"/>
                <w:sz w:val="22"/>
              </w:rPr>
              <w:t>Ứng dụng</w:t>
            </w:r>
          </w:p>
        </w:tc>
        <w:tc>
          <w:tcPr>
            <w:tcW w:type="dxa" w:w="4702"/>
          </w:tcPr>
          <w:p>
            <w:pPr>
              <w:spacing w:after="40" w:before="40"/>
            </w:pPr>
            <w:r/>
            <w:r>
              <w:rPr>
                <w:rFonts w:ascii="Times New Roman" w:hAnsi="Times New Roman" w:eastAsia="Times New Roman"/>
                <w:sz w:val="22"/>
              </w:rPr>
              <w:t>Java, Spring Boot, Thymeleaf</w:t>
            </w:r>
          </w:p>
        </w:tc>
      </w:tr>
      <w:tr>
        <w:tc>
          <w:tcPr>
            <w:tcW w:type="dxa" w:w="4702"/>
          </w:tcPr>
          <w:p>
            <w:pPr>
              <w:spacing w:after="40" w:before="40"/>
            </w:pPr>
            <w:r/>
            <w:r>
              <w:rPr>
                <w:rFonts w:ascii="Times New Roman" w:hAnsi="Times New Roman" w:eastAsia="Times New Roman"/>
                <w:sz w:val="22"/>
              </w:rPr>
              <w:t>Dữ liệu</w:t>
            </w:r>
          </w:p>
        </w:tc>
        <w:tc>
          <w:tcPr>
            <w:tcW w:type="dxa" w:w="4702"/>
          </w:tcPr>
          <w:p>
            <w:pPr>
              <w:spacing w:after="40" w:before="40"/>
            </w:pPr>
            <w:r/>
            <w:r>
              <w:rPr>
                <w:rFonts w:ascii="Times New Roman" w:hAnsi="Times New Roman" w:eastAsia="Times New Roman"/>
                <w:sz w:val="22"/>
              </w:rPr>
              <w:t>PostgreSQL, Redis (session, giỏ hàng)</w:t>
            </w:r>
          </w:p>
        </w:tc>
      </w:tr>
      <w:tr>
        <w:tc>
          <w:tcPr>
            <w:tcW w:type="dxa" w:w="4702"/>
          </w:tcPr>
          <w:p>
            <w:pPr>
              <w:spacing w:after="40" w:before="40"/>
            </w:pPr>
            <w:r/>
            <w:r>
              <w:rPr>
                <w:rFonts w:ascii="Times New Roman" w:hAnsi="Times New Roman" w:eastAsia="Times New Roman"/>
                <w:sz w:val="22"/>
              </w:rPr>
              <w:t>AI</w:t>
            </w:r>
          </w:p>
        </w:tc>
        <w:tc>
          <w:tcPr>
            <w:tcW w:type="dxa" w:w="4702"/>
          </w:tcPr>
          <w:p>
            <w:pPr>
              <w:spacing w:after="40" w:before="40"/>
            </w:pPr>
            <w:r/>
            <w:r>
              <w:rPr>
                <w:rFonts w:ascii="Times New Roman" w:hAnsi="Times New Roman" w:eastAsia="Times New Roman"/>
                <w:sz w:val="22"/>
              </w:rPr>
              <w:t xml:space="preserve">OpenAI API (cấu hình </w:t>
            </w:r>
            <w:r>
              <w:rPr>
                <w:rFonts w:ascii="Courier New" w:hAnsi="Courier New" w:eastAsia="Courier New"/>
                <w:color w:val="333333"/>
                <w:sz w:val="22"/>
              </w:rPr>
              <w:t>openai.*</w:t>
            </w:r>
            <w:r>
              <w:rPr>
                <w:rFonts w:ascii="Times New Roman" w:hAnsi="Times New Roman" w:eastAsia="Times New Roman"/>
                <w:sz w:val="22"/>
              </w:rPr>
              <w:t>)</w:t>
            </w:r>
          </w:p>
        </w:tc>
      </w:tr>
      <w:tr>
        <w:tc>
          <w:tcPr>
            <w:tcW w:type="dxa" w:w="4702"/>
          </w:tcPr>
          <w:p>
            <w:pPr>
              <w:spacing w:after="40" w:before="40"/>
            </w:pPr>
            <w:r/>
            <w:r>
              <w:rPr>
                <w:rFonts w:ascii="Times New Roman" w:hAnsi="Times New Roman" w:eastAsia="Times New Roman"/>
                <w:sz w:val="22"/>
              </w:rPr>
              <w:t>Giao diện chat</w:t>
            </w:r>
          </w:p>
        </w:tc>
        <w:tc>
          <w:tcPr>
            <w:tcW w:type="dxa" w:w="4702"/>
          </w:tcPr>
          <w:p>
            <w:pPr>
              <w:spacing w:after="40" w:before="40"/>
            </w:pPr>
            <w:r/>
            <w:r>
              <w:rPr>
                <w:rFonts w:ascii="Times New Roman" w:hAnsi="Times New Roman" w:eastAsia="Times New Roman"/>
                <w:sz w:val="22"/>
              </w:rPr>
              <w:t>HTML, CSS, JavaScript (</w:t>
            </w:r>
            <w:r>
              <w:rPr>
                <w:rFonts w:ascii="Courier New" w:hAnsi="Courier New" w:eastAsia="Courier New"/>
                <w:color w:val="333333"/>
                <w:sz w:val="22"/>
              </w:rPr>
              <w:t>store-chat.js</w:t>
            </w:r>
            <w:r>
              <w:rPr>
                <w:rFonts w:ascii="Times New Roman" w:hAnsi="Times New Roman" w:eastAsia="Times New Roman"/>
                <w:sz w:val="22"/>
              </w:rPr>
              <w:t>)</w:t>
            </w:r>
          </w:p>
        </w:tc>
      </w:tr>
      <w:tr>
        <w:tc>
          <w:tcPr>
            <w:tcW w:type="dxa" w:w="4702"/>
          </w:tcPr>
          <w:p>
            <w:pPr>
              <w:spacing w:after="40" w:before="40"/>
            </w:pPr>
            <w:r/>
            <w:r>
              <w:rPr>
                <w:rFonts w:ascii="Times New Roman" w:hAnsi="Times New Roman" w:eastAsia="Times New Roman"/>
                <w:sz w:val="22"/>
              </w:rPr>
              <w:t>Triển khai tham chiếu</w:t>
            </w:r>
          </w:p>
        </w:tc>
        <w:tc>
          <w:tcPr>
            <w:tcW w:type="dxa" w:w="4702"/>
          </w:tcPr>
          <w:p>
            <w:pPr>
              <w:spacing w:after="40" w:before="40"/>
            </w:pPr>
            <w:r/>
            <w:r>
              <w:rPr>
                <w:rFonts w:ascii="Times New Roman" w:hAnsi="Times New Roman" w:eastAsia="Times New Roman"/>
                <w:sz w:val="22"/>
              </w:rPr>
              <w:t>Docker</w:t>
            </w:r>
          </w:p>
        </w:tc>
      </w:tr>
    </w:tbl>
    <w:p/>
    <w:p>
      <w:pPr>
        <w:spacing w:before="360" w:after="200" w:line="360" w:lineRule="auto"/>
        <w:jc w:val="center"/>
      </w:pPr>
      <w:r>
        <w:rPr>
          <w:rFonts w:ascii="Times New Roman" w:hAnsi="Times New Roman" w:eastAsia="Times New Roman"/>
          <w:b/>
          <w:sz w:val="28"/>
        </w:rPr>
        <w:t>CHƯƠNG 3. PHÂN TÍCH YÊU CẦU</w:t>
      </w:r>
    </w:p>
    <w:p>
      <w:pPr>
        <w:spacing w:before="240" w:after="160" w:line="360" w:lineRule="auto"/>
      </w:pPr>
      <w:r>
        <w:rPr>
          <w:rFonts w:ascii="Times New Roman" w:hAnsi="Times New Roman" w:eastAsia="Times New Roman"/>
          <w:b/>
          <w:sz w:val="26"/>
        </w:rPr>
        <w:t>3.1. Đối tượng sử dụng</w:t>
      </w:r>
    </w:p>
    <w:tbl>
      <w:tblPr>
        <w:tblStyle w:val="TableGrid"/>
        <w:tblW w:type="auto" w:w="0"/>
        <w:tblLook w:firstColumn="1" w:firstRow="1" w:lastColumn="0" w:lastRow="0" w:noHBand="0" w:noVBand="1" w:val="04A0"/>
      </w:tblPr>
      <w:tblGrid>
        <w:gridCol w:w="4702"/>
        <w:gridCol w:w="4702"/>
      </w:tblGrid>
      <w:tr>
        <w:tc>
          <w:tcPr>
            <w:tcW w:type="dxa" w:w="4702"/>
          </w:tcPr>
          <w:p>
            <w:pPr>
              <w:spacing w:after="40" w:before="40"/>
            </w:pPr>
            <w:r>
              <w:rPr>
                <w:b/>
              </w:rPr>
            </w:r>
            <w:r>
              <w:rPr>
                <w:rFonts w:ascii="Times New Roman" w:hAnsi="Times New Roman" w:eastAsia="Times New Roman"/>
                <w:b/>
                <w:sz w:val="22"/>
              </w:rPr>
              <w:t>Actor</w:t>
            </w:r>
          </w:p>
        </w:tc>
        <w:tc>
          <w:tcPr>
            <w:tcW w:type="dxa" w:w="4702"/>
          </w:tcPr>
          <w:p>
            <w:pPr>
              <w:spacing w:after="40" w:before="40"/>
            </w:pPr>
            <w:r>
              <w:rPr>
                <w:b/>
              </w:rPr>
            </w:r>
            <w:r>
              <w:rPr>
                <w:rFonts w:ascii="Times New Roman" w:hAnsi="Times New Roman" w:eastAsia="Times New Roman"/>
                <w:b/>
                <w:sz w:val="22"/>
              </w:rPr>
              <w:t>Nhu cầu liên quan AI</w:t>
            </w:r>
          </w:p>
        </w:tc>
      </w:tr>
      <w:tr>
        <w:tc>
          <w:tcPr>
            <w:tcW w:type="dxa" w:w="4702"/>
          </w:tcPr>
          <w:p>
            <w:pPr>
              <w:spacing w:after="40" w:before="40"/>
            </w:pPr>
            <w:r/>
            <w:r>
              <w:rPr>
                <w:rFonts w:ascii="Times New Roman" w:hAnsi="Times New Roman" w:eastAsia="Times New Roman"/>
                <w:sz w:val="22"/>
              </w:rPr>
              <w:t>Khách (chưa đăng nhập)</w:t>
            </w:r>
          </w:p>
        </w:tc>
        <w:tc>
          <w:tcPr>
            <w:tcW w:type="dxa" w:w="4702"/>
          </w:tcPr>
          <w:p>
            <w:pPr>
              <w:spacing w:after="40" w:before="40"/>
            </w:pPr>
            <w:r/>
            <w:r>
              <w:rPr>
                <w:rFonts w:ascii="Times New Roman" w:hAnsi="Times New Roman" w:eastAsia="Times New Roman"/>
                <w:sz w:val="22"/>
              </w:rPr>
              <w:t>Hỏi chatbot; được yêu cầu bổ sung chiều cao, cân nặng khi cần tư vấn size</w:t>
            </w:r>
          </w:p>
        </w:tc>
      </w:tr>
      <w:tr>
        <w:tc>
          <w:tcPr>
            <w:tcW w:type="dxa" w:w="4702"/>
          </w:tcPr>
          <w:p>
            <w:pPr>
              <w:spacing w:after="40" w:before="40"/>
            </w:pPr>
            <w:r/>
            <w:r>
              <w:rPr>
                <w:rFonts w:ascii="Times New Roman" w:hAnsi="Times New Roman" w:eastAsia="Times New Roman"/>
                <w:sz w:val="22"/>
              </w:rPr>
              <w:t>Thành viên</w:t>
            </w:r>
          </w:p>
        </w:tc>
        <w:tc>
          <w:tcPr>
            <w:tcW w:type="dxa" w:w="4702"/>
          </w:tcPr>
          <w:p>
            <w:pPr>
              <w:spacing w:after="40" w:before="40"/>
            </w:pPr>
            <w:r/>
            <w:r>
              <w:rPr>
                <w:rFonts w:ascii="Times New Roman" w:hAnsi="Times New Roman" w:eastAsia="Times New Roman"/>
                <w:sz w:val="22"/>
              </w:rPr>
              <w:t xml:space="preserve">Tái sử dụng </w:t>
            </w:r>
            <w:r>
              <w:rPr>
                <w:rFonts w:ascii="Courier New" w:hAnsi="Courier New" w:eastAsia="Courier New"/>
                <w:color w:val="333333"/>
                <w:sz w:val="22"/>
              </w:rPr>
              <w:t>height</w:t>
            </w:r>
            <w:r>
              <w:rPr>
                <w:rFonts w:ascii="Times New Roman" w:hAnsi="Times New Roman" w:eastAsia="Times New Roman"/>
                <w:sz w:val="22"/>
              </w:rPr>
              <w:t xml:space="preserve">, </w:t>
            </w:r>
            <w:r>
              <w:rPr>
                <w:rFonts w:ascii="Courier New" w:hAnsi="Courier New" w:eastAsia="Courier New"/>
                <w:color w:val="333333"/>
                <w:sz w:val="22"/>
              </w:rPr>
              <w:t>weight</w:t>
            </w:r>
            <w:r>
              <w:rPr>
                <w:rFonts w:ascii="Times New Roman" w:hAnsi="Times New Roman" w:eastAsia="Times New Roman"/>
                <w:sz w:val="22"/>
              </w:rPr>
              <w:t xml:space="preserve"> đã lưu trên tài khoản</w:t>
            </w:r>
          </w:p>
        </w:tc>
      </w:tr>
      <w:tr>
        <w:tc>
          <w:tcPr>
            <w:tcW w:type="dxa" w:w="4702"/>
          </w:tcPr>
          <w:p>
            <w:pPr>
              <w:spacing w:after="40" w:before="40"/>
            </w:pPr>
            <w:r/>
            <w:r>
              <w:rPr>
                <w:rFonts w:ascii="Times New Roman" w:hAnsi="Times New Roman" w:eastAsia="Times New Roman"/>
                <w:sz w:val="22"/>
              </w:rPr>
              <w:t>Quản trị viên</w:t>
            </w:r>
          </w:p>
        </w:tc>
        <w:tc>
          <w:tcPr>
            <w:tcW w:type="dxa" w:w="4702"/>
          </w:tcPr>
          <w:p>
            <w:pPr>
              <w:spacing w:after="40" w:before="40"/>
            </w:pPr>
            <w:r/>
            <w:r>
              <w:rPr>
                <w:rFonts w:ascii="Times New Roman" w:hAnsi="Times New Roman" w:eastAsia="Times New Roman"/>
                <w:sz w:val="22"/>
              </w:rPr>
              <w:t xml:space="preserve">Chuẩn hóa </w:t>
            </w:r>
            <w:r>
              <w:rPr>
                <w:rFonts w:ascii="Courier New" w:hAnsi="Courier New" w:eastAsia="Courier New"/>
                <w:color w:val="333333"/>
                <w:sz w:val="22"/>
              </w:rPr>
              <w:t>name</w:t>
            </w:r>
            <w:r>
              <w:rPr>
                <w:rFonts w:ascii="Times New Roman" w:hAnsi="Times New Roman" w:eastAsia="Times New Roman"/>
                <w:sz w:val="22"/>
              </w:rPr>
              <w:t xml:space="preserve">, </w:t>
            </w:r>
            <w:r>
              <w:rPr>
                <w:rFonts w:ascii="Courier New" w:hAnsi="Courier New" w:eastAsia="Courier New"/>
                <w:color w:val="333333"/>
                <w:sz w:val="22"/>
              </w:rPr>
              <w:t>categories</w:t>
            </w:r>
            <w:r>
              <w:rPr>
                <w:rFonts w:ascii="Times New Roman" w:hAnsi="Times New Roman" w:eastAsia="Times New Roman"/>
                <w:sz w:val="22"/>
              </w:rPr>
              <w:t xml:space="preserve">, </w:t>
            </w:r>
            <w:r>
              <w:rPr>
                <w:rFonts w:ascii="Courier New" w:hAnsi="Courier New" w:eastAsia="Courier New"/>
                <w:color w:val="333333"/>
                <w:sz w:val="22"/>
              </w:rPr>
              <w:t>discount</w:t>
            </w:r>
            <w:r>
              <w:rPr>
                <w:rFonts w:ascii="Times New Roman" w:hAnsi="Times New Roman" w:eastAsia="Times New Roman"/>
                <w:sz w:val="22"/>
              </w:rPr>
              <w:t xml:space="preserve">, </w:t>
            </w:r>
            <w:r>
              <w:rPr>
                <w:rFonts w:ascii="Courier New" w:hAnsi="Courier New" w:eastAsia="Courier New"/>
                <w:color w:val="333333"/>
                <w:sz w:val="22"/>
              </w:rPr>
              <w:t>description_size</w:t>
            </w:r>
            <w:r>
              <w:rPr>
                <w:rFonts w:ascii="Times New Roman" w:hAnsi="Times New Roman" w:eastAsia="Times New Roman"/>
                <w:sz w:val="22"/>
              </w:rPr>
              <w:t xml:space="preserve"> để lọc đúng</w:t>
            </w:r>
          </w:p>
        </w:tc>
      </w:tr>
    </w:tbl>
    <w:p/>
    <w:p>
      <w:pPr>
        <w:spacing w:before="240" w:after="160" w:line="360" w:lineRule="auto"/>
      </w:pPr>
      <w:r>
        <w:rPr>
          <w:rFonts w:ascii="Times New Roman" w:hAnsi="Times New Roman" w:eastAsia="Times New Roman"/>
          <w:b/>
          <w:sz w:val="26"/>
        </w:rPr>
        <w:t>3.2. Yêu cầu chức năng trọng tâm</w:t>
      </w:r>
    </w:p>
    <w:p>
      <w:pPr>
        <w:spacing w:before="0" w:after="120" w:line="360" w:lineRule="auto"/>
      </w:pPr>
      <w:r>
        <w:rPr>
          <w:rFonts w:ascii="Times New Roman" w:hAnsi="Times New Roman" w:eastAsia="Times New Roman"/>
          <w:b/>
          <w:sz w:val="26"/>
        </w:rPr>
        <w:t>Bảng 3.1 — Yêu cầu chức năng trọng tâm AI</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after="40" w:before="40"/>
            </w:pPr>
            <w:r>
              <w:rPr>
                <w:b/>
              </w:rPr>
            </w:r>
            <w:r>
              <w:rPr>
                <w:rFonts w:ascii="Times New Roman" w:hAnsi="Times New Roman" w:eastAsia="Times New Roman"/>
                <w:b/>
                <w:sz w:val="22"/>
              </w:rPr>
              <w:t>Mã</w:t>
            </w:r>
          </w:p>
        </w:tc>
        <w:tc>
          <w:tcPr>
            <w:tcW w:type="dxa" w:w="2351"/>
          </w:tcPr>
          <w:p>
            <w:pPr>
              <w:spacing w:after="40" w:before="40"/>
            </w:pPr>
            <w:r>
              <w:rPr>
                <w:b/>
              </w:rPr>
            </w:r>
            <w:r>
              <w:rPr>
                <w:rFonts w:ascii="Times New Roman" w:hAnsi="Times New Roman" w:eastAsia="Times New Roman"/>
                <w:b/>
                <w:sz w:val="22"/>
              </w:rPr>
              <w:t>Mô tả</w:t>
            </w:r>
          </w:p>
        </w:tc>
        <w:tc>
          <w:tcPr>
            <w:tcW w:type="dxa" w:w="2351"/>
          </w:tcPr>
          <w:p>
            <w:pPr>
              <w:spacing w:after="40" w:before="40"/>
            </w:pPr>
            <w:r>
              <w:rPr>
                <w:b/>
              </w:rPr>
            </w:r>
            <w:r>
              <w:rPr>
                <w:rFonts w:ascii="Times New Roman" w:hAnsi="Times New Roman" w:eastAsia="Times New Roman"/>
                <w:b/>
                <w:sz w:val="22"/>
              </w:rPr>
              <w:t>Use Case</w:t>
            </w:r>
          </w:p>
        </w:tc>
        <w:tc>
          <w:tcPr>
            <w:tcW w:type="dxa" w:w="2351"/>
          </w:tcPr>
          <w:p>
            <w:pPr>
              <w:spacing w:after="40" w:before="40"/>
            </w:pPr>
            <w:r>
              <w:rPr>
                <w:b/>
              </w:rPr>
            </w:r>
            <w:r>
              <w:rPr>
                <w:rFonts w:ascii="Times New Roman" w:hAnsi="Times New Roman" w:eastAsia="Times New Roman"/>
                <w:b/>
                <w:sz w:val="22"/>
              </w:rPr>
              <w:t>Business Rule</w:t>
            </w:r>
          </w:p>
        </w:tc>
      </w:tr>
      <w:tr>
        <w:tc>
          <w:tcPr>
            <w:tcW w:type="dxa" w:w="2351"/>
          </w:tcPr>
          <w:p>
            <w:pPr>
              <w:spacing w:after="40" w:before="40"/>
            </w:pPr>
            <w:r/>
            <w:r>
              <w:rPr>
                <w:rFonts w:ascii="Times New Roman" w:hAnsi="Times New Roman" w:eastAsia="Times New Roman"/>
                <w:sz w:val="22"/>
              </w:rPr>
              <w:t>FN-09</w:t>
            </w:r>
          </w:p>
        </w:tc>
        <w:tc>
          <w:tcPr>
            <w:tcW w:type="dxa" w:w="2351"/>
          </w:tcPr>
          <w:p>
            <w:pPr>
              <w:spacing w:after="40" w:before="40"/>
            </w:pPr>
            <w:r/>
            <w:r>
              <w:rPr>
                <w:rFonts w:ascii="Times New Roman" w:hAnsi="Times New Roman" w:eastAsia="Times New Roman"/>
                <w:sz w:val="22"/>
              </w:rPr>
              <w:t>Gợi ý size trên trang chi tiết sản phẩm</w:t>
            </w:r>
          </w:p>
        </w:tc>
        <w:tc>
          <w:tcPr>
            <w:tcW w:type="dxa" w:w="2351"/>
          </w:tcPr>
          <w:p>
            <w:pPr>
              <w:spacing w:after="40" w:before="40"/>
            </w:pPr>
            <w:r/>
            <w:r>
              <w:rPr>
                <w:rFonts w:ascii="Times New Roman" w:hAnsi="Times New Roman" w:eastAsia="Times New Roman"/>
                <w:sz w:val="22"/>
              </w:rPr>
              <w:t>UC-05</w:t>
            </w:r>
          </w:p>
        </w:tc>
        <w:tc>
          <w:tcPr>
            <w:tcW w:type="dxa" w:w="2351"/>
          </w:tcPr>
          <w:p>
            <w:pPr>
              <w:spacing w:after="40" w:before="40"/>
            </w:pPr>
            <w:r/>
            <w:r>
              <w:rPr>
                <w:rFonts w:ascii="Times New Roman" w:hAnsi="Times New Roman" w:eastAsia="Times New Roman"/>
                <w:sz w:val="22"/>
              </w:rPr>
              <w:t>BR-10</w:t>
            </w:r>
          </w:p>
        </w:tc>
      </w:tr>
      <w:tr>
        <w:tc>
          <w:tcPr>
            <w:tcW w:type="dxa" w:w="2351"/>
          </w:tcPr>
          <w:p>
            <w:pPr>
              <w:spacing w:after="40" w:before="40"/>
            </w:pPr>
            <w:r/>
            <w:r>
              <w:rPr>
                <w:rFonts w:ascii="Times New Roman" w:hAnsi="Times New Roman" w:eastAsia="Times New Roman"/>
                <w:sz w:val="22"/>
              </w:rPr>
              <w:t>FN-10</w:t>
            </w:r>
          </w:p>
        </w:tc>
        <w:tc>
          <w:tcPr>
            <w:tcW w:type="dxa" w:w="2351"/>
          </w:tcPr>
          <w:p>
            <w:pPr>
              <w:spacing w:after="40" w:before="40"/>
            </w:pPr>
            <w:r/>
            <w:r>
              <w:rPr>
                <w:rFonts w:ascii="Times New Roman" w:hAnsi="Times New Roman" w:eastAsia="Times New Roman"/>
                <w:sz w:val="22"/>
              </w:rPr>
              <w:t>Chatbot stylist: tìm sản phẩm, tư vấn size, xem và thêm giỏ</w:t>
            </w:r>
          </w:p>
        </w:tc>
        <w:tc>
          <w:tcPr>
            <w:tcW w:type="dxa" w:w="2351"/>
          </w:tcPr>
          <w:p>
            <w:pPr>
              <w:spacing w:after="40" w:before="40"/>
            </w:pPr>
            <w:r/>
            <w:r>
              <w:rPr>
                <w:rFonts w:ascii="Times New Roman" w:hAnsi="Times New Roman" w:eastAsia="Times New Roman"/>
                <w:sz w:val="22"/>
              </w:rPr>
              <w:t>UC-06</w:t>
            </w:r>
          </w:p>
        </w:tc>
        <w:tc>
          <w:tcPr>
            <w:tcW w:type="dxa" w:w="2351"/>
          </w:tcPr>
          <w:p>
            <w:pPr>
              <w:spacing w:after="40" w:before="40"/>
            </w:pPr>
            <w:r/>
            <w:r>
              <w:rPr>
                <w:rFonts w:ascii="Times New Roman" w:hAnsi="Times New Roman" w:eastAsia="Times New Roman"/>
                <w:sz w:val="22"/>
              </w:rPr>
              <w:t>BR-11, BR-12, BR-13</w:t>
            </w:r>
          </w:p>
        </w:tc>
      </w:tr>
    </w:tbl>
    <w:p/>
    <w:p>
      <w:pPr>
        <w:spacing w:before="240" w:after="160" w:line="360" w:lineRule="auto"/>
      </w:pPr>
      <w:r>
        <w:rPr>
          <w:rFonts w:ascii="Times New Roman" w:hAnsi="Times New Roman" w:eastAsia="Times New Roman"/>
          <w:b/>
          <w:sz w:val="26"/>
        </w:rPr>
        <w:t>3.3. Quy tắc nghiệp vụ AI</w:t>
      </w:r>
    </w:p>
    <w:p>
      <w:pPr>
        <w:spacing w:before="0" w:after="120" w:line="360" w:lineRule="auto"/>
      </w:pPr>
      <w:r>
        <w:rPr>
          <w:rFonts w:ascii="Times New Roman" w:hAnsi="Times New Roman" w:eastAsia="Times New Roman"/>
          <w:b/>
          <w:sz w:val="26"/>
        </w:rPr>
        <w:t>Bảng 3.2 — Quy tắc nghiệp vụ AI</w:t>
      </w:r>
    </w:p>
    <w:tbl>
      <w:tblPr>
        <w:tblStyle w:val="TableGrid"/>
        <w:tblW w:type="auto" w:w="0"/>
        <w:tblLook w:firstColumn="1" w:firstRow="1" w:lastColumn="0" w:lastRow="0" w:noHBand="0" w:noVBand="1" w:val="04A0"/>
      </w:tblPr>
      <w:tblGrid>
        <w:gridCol w:w="4702"/>
        <w:gridCol w:w="4702"/>
      </w:tblGrid>
      <w:tr>
        <w:tc>
          <w:tcPr>
            <w:tcW w:type="dxa" w:w="4702"/>
          </w:tcPr>
          <w:p>
            <w:pPr>
              <w:spacing w:after="40" w:before="40"/>
            </w:pPr>
            <w:r>
              <w:rPr>
                <w:b/>
              </w:rPr>
            </w:r>
            <w:r>
              <w:rPr>
                <w:rFonts w:ascii="Times New Roman" w:hAnsi="Times New Roman" w:eastAsia="Times New Roman"/>
                <w:b/>
                <w:sz w:val="22"/>
              </w:rPr>
              <w:t>Mã</w:t>
            </w:r>
          </w:p>
        </w:tc>
        <w:tc>
          <w:tcPr>
            <w:tcW w:type="dxa" w:w="4702"/>
          </w:tcPr>
          <w:p>
            <w:pPr>
              <w:spacing w:after="40" w:before="40"/>
            </w:pPr>
            <w:r>
              <w:rPr>
                <w:b/>
              </w:rPr>
            </w:r>
            <w:r>
              <w:rPr>
                <w:rFonts w:ascii="Times New Roman" w:hAnsi="Times New Roman" w:eastAsia="Times New Roman"/>
                <w:b/>
                <w:sz w:val="22"/>
              </w:rPr>
              <w:t>Nội dung</w:t>
            </w:r>
          </w:p>
        </w:tc>
      </w:tr>
      <w:tr>
        <w:tc>
          <w:tcPr>
            <w:tcW w:type="dxa" w:w="4702"/>
          </w:tcPr>
          <w:p>
            <w:pPr>
              <w:spacing w:after="40" w:before="40"/>
            </w:pPr>
            <w:r/>
            <w:r>
              <w:rPr>
                <w:rFonts w:ascii="Times New Roman" w:hAnsi="Times New Roman" w:eastAsia="Times New Roman"/>
                <w:sz w:val="22"/>
              </w:rPr>
              <w:t>BR-10</w:t>
            </w:r>
          </w:p>
        </w:tc>
        <w:tc>
          <w:tcPr>
            <w:tcW w:type="dxa" w:w="4702"/>
          </w:tcPr>
          <w:p>
            <w:pPr>
              <w:spacing w:after="40" w:before="40"/>
            </w:pPr>
            <w:r/>
            <w:r>
              <w:rPr>
                <w:rFonts w:ascii="Times New Roman" w:hAnsi="Times New Roman" w:eastAsia="Times New Roman"/>
                <w:sz w:val="22"/>
              </w:rPr>
              <w:t xml:space="preserve">Size Advice dùng </w:t>
            </w:r>
            <w:r>
              <w:rPr>
                <w:rFonts w:ascii="Courier New" w:hAnsi="Courier New" w:eastAsia="Courier New"/>
                <w:color w:val="333333"/>
                <w:sz w:val="22"/>
              </w:rPr>
              <w:t>description_size</w:t>
            </w:r>
            <w:r>
              <w:rPr>
                <w:rFonts w:ascii="Times New Roman" w:hAnsi="Times New Roman" w:eastAsia="Times New Roman"/>
                <w:sz w:val="22"/>
              </w:rPr>
              <w:t xml:space="preserve"> và size có sẵn; </w:t>
            </w:r>
            <w:r>
              <w:rPr>
                <w:rFonts w:ascii="Courier New" w:hAnsi="Courier New" w:eastAsia="Courier New"/>
                <w:color w:val="333333"/>
                <w:sz w:val="22"/>
              </w:rPr>
              <w:t>backupSize</w:t>
            </w:r>
            <w:r>
              <w:rPr>
                <w:rFonts w:ascii="Times New Roman" w:hAnsi="Times New Roman" w:eastAsia="Times New Roman"/>
                <w:sz w:val="22"/>
              </w:rPr>
              <w:t xml:space="preserve"> phải lớn hơn size đề xuất theo thứ tự S→M→L→XL→XXL</w:t>
            </w:r>
          </w:p>
        </w:tc>
      </w:tr>
      <w:tr>
        <w:tc>
          <w:tcPr>
            <w:tcW w:type="dxa" w:w="4702"/>
          </w:tcPr>
          <w:p>
            <w:pPr>
              <w:spacing w:after="40" w:before="40"/>
            </w:pPr>
            <w:r/>
            <w:r>
              <w:rPr>
                <w:rFonts w:ascii="Times New Roman" w:hAnsi="Times New Roman" w:eastAsia="Times New Roman"/>
                <w:sz w:val="22"/>
              </w:rPr>
              <w:t>BR-11</w:t>
            </w:r>
          </w:p>
        </w:tc>
        <w:tc>
          <w:tcPr>
            <w:tcW w:type="dxa" w:w="4702"/>
          </w:tcPr>
          <w:p>
            <w:pPr>
              <w:spacing w:after="40" w:before="40"/>
            </w:pPr>
            <w:r/>
            <w:r>
              <w:rPr>
                <w:rFonts w:ascii="Times New Roman" w:hAnsi="Times New Roman" w:eastAsia="Times New Roman"/>
                <w:sz w:val="22"/>
              </w:rPr>
              <w:t>Câu hỏi loại món cụ thể (ví dụ áo phông, sơ mi) → kết quả exact theo tên; không lấy cả danh mục TOP như kết quả đúng yêu cầu</w:t>
            </w:r>
          </w:p>
        </w:tc>
      </w:tr>
      <w:tr>
        <w:tc>
          <w:tcPr>
            <w:tcW w:type="dxa" w:w="4702"/>
          </w:tcPr>
          <w:p>
            <w:pPr>
              <w:spacing w:after="40" w:before="40"/>
            </w:pPr>
            <w:r/>
            <w:r>
              <w:rPr>
                <w:rFonts w:ascii="Times New Roman" w:hAnsi="Times New Roman" w:eastAsia="Times New Roman"/>
                <w:sz w:val="22"/>
              </w:rPr>
              <w:t>BR-12</w:t>
            </w:r>
          </w:p>
        </w:tc>
        <w:tc>
          <w:tcPr>
            <w:tcW w:type="dxa" w:w="4702"/>
          </w:tcPr>
          <w:p>
            <w:pPr>
              <w:spacing w:after="40" w:before="40"/>
            </w:pPr>
            <w:r/>
            <w:r>
              <w:rPr>
                <w:rFonts w:ascii="Times New Roman" w:hAnsi="Times New Roman" w:eastAsia="Times New Roman"/>
                <w:sz w:val="22"/>
              </w:rPr>
              <w:t>Không có sản phẩm exact → thông báo không có; sau đó mới gợi ý tương tự và đánh dấu tương tự</w:t>
            </w:r>
          </w:p>
        </w:tc>
      </w:tr>
      <w:tr>
        <w:tc>
          <w:tcPr>
            <w:tcW w:type="dxa" w:w="4702"/>
          </w:tcPr>
          <w:p>
            <w:pPr>
              <w:spacing w:after="40" w:before="40"/>
            </w:pPr>
            <w:r/>
            <w:r>
              <w:rPr>
                <w:rFonts w:ascii="Times New Roman" w:hAnsi="Times New Roman" w:eastAsia="Times New Roman"/>
                <w:sz w:val="22"/>
              </w:rPr>
              <w:t>BR-13</w:t>
            </w:r>
          </w:p>
        </w:tc>
        <w:tc>
          <w:tcPr>
            <w:tcW w:type="dxa" w:w="4702"/>
          </w:tcPr>
          <w:p>
            <w:pPr>
              <w:spacing w:after="40" w:before="40"/>
            </w:pPr>
            <w:r/>
            <w:r>
              <w:rPr>
                <w:rFonts w:ascii="Times New Roman" w:hAnsi="Times New Roman" w:eastAsia="Times New Roman"/>
                <w:sz w:val="22"/>
              </w:rPr>
              <w:t xml:space="preserve">Ưu tiên số đo: câu hỏi → request → tài khoản đăng nhập; thiếu thì hỏi thêm; size gợi ý phải thuộc </w:t>
            </w:r>
            <w:r>
              <w:rPr>
                <w:rFonts w:ascii="Courier New" w:hAnsi="Courier New" w:eastAsia="Courier New"/>
                <w:color w:val="333333"/>
                <w:sz w:val="22"/>
              </w:rPr>
              <w:t>sizes</w:t>
            </w:r>
            <w:r>
              <w:rPr>
                <w:rFonts w:ascii="Times New Roman" w:hAnsi="Times New Roman" w:eastAsia="Times New Roman"/>
                <w:sz w:val="22"/>
              </w:rPr>
              <w:t xml:space="preserve"> của sản phẩm</w:t>
            </w:r>
          </w:p>
        </w:tc>
      </w:tr>
      <w:tr>
        <w:tc>
          <w:tcPr>
            <w:tcW w:type="dxa" w:w="4702"/>
          </w:tcPr>
          <w:p>
            <w:pPr>
              <w:spacing w:after="40" w:before="40"/>
            </w:pPr>
            <w:r/>
            <w:r>
              <w:rPr>
                <w:rFonts w:ascii="Times New Roman" w:hAnsi="Times New Roman" w:eastAsia="Times New Roman"/>
                <w:sz w:val="22"/>
              </w:rPr>
              <w:t>BR-08</w:t>
            </w:r>
          </w:p>
        </w:tc>
        <w:tc>
          <w:tcPr>
            <w:tcW w:type="dxa" w:w="4702"/>
          </w:tcPr>
          <w:p>
            <w:pPr>
              <w:spacing w:after="40" w:before="40"/>
            </w:pPr>
            <w:r/>
            <w:r>
              <w:rPr>
                <w:rFonts w:ascii="Times New Roman" w:hAnsi="Times New Roman" w:eastAsia="Times New Roman"/>
                <w:sz w:val="22"/>
              </w:rPr>
              <w:t>Tài khoản có thể lưu chiều cao (cm) và cân nặng (kg)</w:t>
            </w:r>
          </w:p>
        </w:tc>
      </w:tr>
      <w:tr>
        <w:tc>
          <w:tcPr>
            <w:tcW w:type="dxa" w:w="4702"/>
          </w:tcPr>
          <w:p>
            <w:pPr>
              <w:spacing w:after="40" w:before="40"/>
            </w:pPr>
            <w:r/>
            <w:r>
              <w:rPr>
                <w:rFonts w:ascii="Times New Roman" w:hAnsi="Times New Roman" w:eastAsia="Times New Roman"/>
                <w:sz w:val="22"/>
              </w:rPr>
              <w:t>BR-05</w:t>
            </w:r>
          </w:p>
        </w:tc>
        <w:tc>
          <w:tcPr>
            <w:tcW w:type="dxa" w:w="4702"/>
          </w:tcPr>
          <w:p>
            <w:pPr>
              <w:spacing w:after="40" w:before="40"/>
            </w:pPr>
            <w:r/>
            <w:r>
              <w:rPr>
                <w:rFonts w:ascii="Times New Roman" w:hAnsi="Times New Roman" w:eastAsia="Times New Roman"/>
                <w:sz w:val="22"/>
              </w:rPr>
              <w:t xml:space="preserve">Thêm giỏ bắt buộc </w:t>
            </w:r>
            <w:r>
              <w:rPr>
                <w:rFonts w:ascii="Courier New" w:hAnsi="Courier New" w:eastAsia="Courier New"/>
                <w:color w:val="333333"/>
                <w:sz w:val="22"/>
              </w:rPr>
              <w:t>variationId</w:t>
            </w:r>
            <w:r>
              <w:rPr>
                <w:rFonts w:ascii="Times New Roman" w:hAnsi="Times New Roman" w:eastAsia="Times New Roman"/>
                <w:sz w:val="22"/>
              </w:rPr>
              <w:t xml:space="preserve"> khớp màu, size, type đã chọn</w:t>
            </w:r>
          </w:p>
        </w:tc>
      </w:tr>
      <w:tr>
        <w:tc>
          <w:tcPr>
            <w:tcW w:type="dxa" w:w="4702"/>
          </w:tcPr>
          <w:p>
            <w:pPr>
              <w:spacing w:after="40" w:before="40"/>
            </w:pPr>
            <w:r/>
            <w:r>
              <w:rPr>
                <w:rFonts w:ascii="Times New Roman" w:hAnsi="Times New Roman" w:eastAsia="Times New Roman"/>
                <w:sz w:val="22"/>
              </w:rPr>
              <w:t>NFR-01</w:t>
            </w:r>
          </w:p>
        </w:tc>
        <w:tc>
          <w:tcPr>
            <w:tcW w:type="dxa" w:w="4702"/>
          </w:tcPr>
          <w:p>
            <w:pPr>
              <w:spacing w:after="40" w:before="40"/>
            </w:pPr>
            <w:r/>
            <w:r>
              <w:rPr>
                <w:rFonts w:ascii="Times New Roman" w:hAnsi="Times New Roman" w:eastAsia="Times New Roman"/>
                <w:sz w:val="22"/>
              </w:rPr>
              <w:t>Lỗi AI hoặc hết hạn mức không làm gián đoạn toàn trang; có thông báo hoặc fallback</w:t>
            </w:r>
          </w:p>
        </w:tc>
      </w:tr>
    </w:tbl>
    <w:p/>
    <w:p>
      <w:pPr>
        <w:spacing w:before="240" w:after="160" w:line="360" w:lineRule="auto"/>
      </w:pPr>
      <w:r>
        <w:rPr>
          <w:rFonts w:ascii="Times New Roman" w:hAnsi="Times New Roman" w:eastAsia="Times New Roman"/>
          <w:b/>
          <w:sz w:val="26"/>
        </w:rPr>
        <w:t>3.4. Use Case UC-05 — Gợi ý size trên trang chi tiết</w:t>
      </w:r>
    </w:p>
    <w:p>
      <w:pPr>
        <w:spacing w:before="0" w:after="120" w:line="360" w:lineRule="auto"/>
      </w:pPr>
      <w:r>
        <w:rPr>
          <w:rFonts w:ascii="Times New Roman" w:hAnsi="Times New Roman" w:eastAsia="Times New Roman"/>
          <w:b/>
          <w:sz w:val="26"/>
        </w:rPr>
        <w:t>Tác nhân:</w:t>
      </w:r>
      <w:r>
        <w:rPr>
          <w:rFonts w:ascii="Times New Roman" w:hAnsi="Times New Roman" w:eastAsia="Times New Roman"/>
          <w:sz w:val="26"/>
        </w:rPr>
        <w:t xml:space="preserve"> Khách / Thành viên</w:t>
      </w:r>
    </w:p>
    <w:p>
      <w:pPr>
        <w:spacing w:before="0" w:after="120" w:line="360" w:lineRule="auto"/>
      </w:pPr>
      <w:r>
        <w:rPr>
          <w:rFonts w:ascii="Times New Roman" w:hAnsi="Times New Roman" w:eastAsia="Times New Roman"/>
          <w:b/>
          <w:sz w:val="26"/>
        </w:rPr>
        <w:t>Điều kiện trước:</w:t>
      </w:r>
      <w:r>
        <w:rPr>
          <w:rFonts w:ascii="Times New Roman" w:hAnsi="Times New Roman" w:eastAsia="Times New Roman"/>
          <w:sz w:val="26"/>
        </w:rPr>
        <w:t xml:space="preserve"> Đang ở trang chi tiết sản phẩm có </w:t>
      </w:r>
      <w:r>
        <w:rPr>
          <w:rFonts w:ascii="Courier New" w:hAnsi="Courier New" w:eastAsia="Courier New"/>
          <w:color w:val="333333"/>
          <w:sz w:val="22"/>
        </w:rPr>
        <w:t>productId</w:t>
      </w:r>
      <w:r>
        <w:rPr>
          <w:rFonts w:ascii="Times New Roman" w:hAnsi="Times New Roman" w:eastAsia="Times New Roman"/>
          <w:sz w:val="26"/>
        </w:rPr>
        <w:t>.</w:t>
      </w:r>
    </w:p>
    <w:p>
      <w:pPr>
        <w:spacing w:before="0" w:after="120" w:line="360" w:lineRule="auto"/>
      </w:pPr>
      <w:r>
        <w:rPr>
          <w:rFonts w:ascii="Times New Roman" w:hAnsi="Times New Roman" w:eastAsia="Times New Roman"/>
          <w:b/>
          <w:sz w:val="26"/>
        </w:rPr>
        <w:t>Luồng chính</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Người dùng mở form gợi ý size.</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Hệ thống điền sẵn chiều cao, cân nặng nếu tài khoản đã có dữ liệu.</w:t>
      </w:r>
    </w:p>
    <w:p>
      <w:pPr>
        <w:spacing w:before="0" w:after="80" w:line="360" w:lineRule="auto"/>
        <w:ind w:left="425"/>
      </w:pPr>
      <w:r>
        <w:rPr>
          <w:rFonts w:ascii="Times New Roman" w:hAnsi="Times New Roman" w:eastAsia="Times New Roman"/>
          <w:sz w:val="26"/>
        </w:rPr>
        <w:t xml:space="preserve">3. </w:t>
      </w:r>
      <w:r>
        <w:rPr>
          <w:rFonts w:ascii="Times New Roman" w:hAnsi="Times New Roman" w:eastAsia="Times New Roman"/>
          <w:sz w:val="26"/>
        </w:rPr>
        <w:t>Người dùng gửi giới tính, chiều cao, cân nặng và tùy chọn phong cách mặc.</w:t>
      </w:r>
    </w:p>
    <w:p>
      <w:pPr>
        <w:spacing w:before="0" w:after="80" w:line="360" w:lineRule="auto"/>
        <w:ind w:left="425"/>
      </w:pPr>
      <w:r>
        <w:rPr>
          <w:rFonts w:ascii="Times New Roman" w:hAnsi="Times New Roman" w:eastAsia="Times New Roman"/>
          <w:sz w:val="26"/>
        </w:rPr>
        <w:t xml:space="preserve">4. </w:t>
      </w:r>
      <w:r>
        <w:rPr>
          <w:rFonts w:ascii="Times New Roman" w:hAnsi="Times New Roman" w:eastAsia="Times New Roman"/>
          <w:sz w:val="26"/>
        </w:rPr>
        <w:t>Hệ thống gọi dịch vụ tư vấn size, trả size đề xuất, lý do và size dự phòng (nếu có).</w:t>
      </w:r>
    </w:p>
    <w:p>
      <w:pPr>
        <w:spacing w:before="0" w:after="80" w:line="360" w:lineRule="auto"/>
        <w:ind w:left="425"/>
      </w:pPr>
      <w:r>
        <w:rPr>
          <w:rFonts w:ascii="Times New Roman" w:hAnsi="Times New Roman" w:eastAsia="Times New Roman"/>
          <w:sz w:val="26"/>
        </w:rPr>
        <w:t xml:space="preserve">5. </w:t>
      </w:r>
      <w:r>
        <w:rPr>
          <w:rFonts w:ascii="Times New Roman" w:hAnsi="Times New Roman" w:eastAsia="Times New Roman"/>
          <w:sz w:val="26"/>
        </w:rPr>
        <w:t>Người dùng có thể hỏi tiếp trong khung chat theo ngữ cảnh sản phẩm hiện tại.</w:t>
      </w:r>
    </w:p>
    <w:p>
      <w:pPr>
        <w:spacing w:before="0" w:after="120" w:line="360" w:lineRule="auto"/>
      </w:pPr>
      <w:r>
        <w:rPr>
          <w:rFonts w:ascii="Times New Roman" w:hAnsi="Times New Roman" w:eastAsia="Times New Roman"/>
          <w:b/>
          <w:sz w:val="26"/>
        </w:rPr>
        <w:t>Ngoại lệ:</w:t>
      </w:r>
      <w:r>
        <w:rPr>
          <w:rFonts w:ascii="Times New Roman" w:hAnsi="Times New Roman" w:eastAsia="Times New Roman"/>
          <w:sz w:val="26"/>
        </w:rPr>
        <w:t xml:space="preserve"> Thiếu trường bắt buộc → từ chối xử lý. Sản phẩm không tồn tại → báo lỗi.</w:t>
      </w:r>
    </w:p>
    <w:p>
      <w:pPr>
        <w:spacing w:before="240" w:after="160" w:line="360" w:lineRule="auto"/>
      </w:pPr>
      <w:r>
        <w:rPr>
          <w:rFonts w:ascii="Times New Roman" w:hAnsi="Times New Roman" w:eastAsia="Times New Roman"/>
          <w:b/>
          <w:sz w:val="26"/>
        </w:rPr>
        <w:t>3.5. Use Case UC-06 — Store Chat tư vấn sản phẩm</w:t>
      </w:r>
    </w:p>
    <w:p>
      <w:pPr>
        <w:spacing w:before="0" w:after="120" w:line="360" w:lineRule="auto"/>
      </w:pPr>
      <w:r>
        <w:rPr>
          <w:rFonts w:ascii="Times New Roman" w:hAnsi="Times New Roman" w:eastAsia="Times New Roman"/>
          <w:b/>
          <w:sz w:val="26"/>
        </w:rPr>
        <w:t>Tác nhân:</w:t>
      </w:r>
      <w:r>
        <w:rPr>
          <w:rFonts w:ascii="Times New Roman" w:hAnsi="Times New Roman" w:eastAsia="Times New Roman"/>
          <w:sz w:val="26"/>
        </w:rPr>
        <w:t xml:space="preserve"> Khách / Thành viên</w:t>
      </w:r>
    </w:p>
    <w:p>
      <w:pPr>
        <w:spacing w:before="0" w:after="120" w:line="360" w:lineRule="auto"/>
      </w:pPr>
      <w:r>
        <w:rPr>
          <w:rFonts w:ascii="Times New Roman" w:hAnsi="Times New Roman" w:eastAsia="Times New Roman"/>
          <w:b/>
          <w:sz w:val="26"/>
        </w:rPr>
        <w:t>Điều kiện trước:</w:t>
      </w:r>
      <w:r>
        <w:rPr>
          <w:rFonts w:ascii="Times New Roman" w:hAnsi="Times New Roman" w:eastAsia="Times New Roman"/>
          <w:sz w:val="26"/>
        </w:rPr>
        <w:t xml:space="preserve"> Widget chat khả dụng trên storefront.</w:t>
      </w:r>
    </w:p>
    <w:p>
      <w:pPr>
        <w:spacing w:before="0" w:after="120" w:line="360" w:lineRule="auto"/>
      </w:pPr>
      <w:r>
        <w:rPr>
          <w:rFonts w:ascii="Times New Roman" w:hAnsi="Times New Roman" w:eastAsia="Times New Roman"/>
          <w:b/>
          <w:sz w:val="26"/>
        </w:rPr>
        <w:t>Luồng chính (exact)</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Người dùng mở chatbot, nhập câu hỏi (ví dụ: “áo phông”).</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Hệ thống phân loại intent và loại sản phẩm.</w:t>
      </w:r>
    </w:p>
    <w:p>
      <w:pPr>
        <w:spacing w:before="0" w:after="80" w:line="360" w:lineRule="auto"/>
        <w:ind w:left="425"/>
      </w:pPr>
      <w:r>
        <w:rPr>
          <w:rFonts w:ascii="Times New Roman" w:hAnsi="Times New Roman" w:eastAsia="Times New Roman"/>
          <w:sz w:val="26"/>
        </w:rPr>
        <w:t xml:space="preserve">3. </w:t>
      </w:r>
      <w:r>
        <w:rPr>
          <w:rFonts w:ascii="Times New Roman" w:hAnsi="Times New Roman" w:eastAsia="Times New Roman"/>
          <w:sz w:val="26"/>
        </w:rPr>
        <w:t>Hệ thống truy vấn và lọc exact theo tên.</w:t>
      </w:r>
    </w:p>
    <w:p>
      <w:pPr>
        <w:spacing w:before="0" w:after="80" w:line="360" w:lineRule="auto"/>
        <w:ind w:left="425"/>
      </w:pPr>
      <w:r>
        <w:rPr>
          <w:rFonts w:ascii="Times New Roman" w:hAnsi="Times New Roman" w:eastAsia="Times New Roman"/>
          <w:sz w:val="26"/>
        </w:rPr>
        <w:t xml:space="preserve">4. </w:t>
      </w:r>
      <w:r>
        <w:rPr>
          <w:rFonts w:ascii="Times New Roman" w:hAnsi="Times New Roman" w:eastAsia="Times New Roman"/>
          <w:sz w:val="26"/>
        </w:rPr>
        <w:t>LLM sinh lời tư vấn và sắp xếp trong tập exact.</w:t>
      </w:r>
    </w:p>
    <w:p>
      <w:pPr>
        <w:spacing w:before="0" w:after="80" w:line="360" w:lineRule="auto"/>
        <w:ind w:left="425"/>
      </w:pPr>
      <w:r>
        <w:rPr>
          <w:rFonts w:ascii="Times New Roman" w:hAnsi="Times New Roman" w:eastAsia="Times New Roman"/>
          <w:sz w:val="26"/>
        </w:rPr>
        <w:t xml:space="preserve">5. </w:t>
      </w:r>
      <w:r>
        <w:rPr>
          <w:rFonts w:ascii="Times New Roman" w:hAnsi="Times New Roman" w:eastAsia="Times New Roman"/>
          <w:sz w:val="26"/>
        </w:rPr>
        <w:t>Giao diện hiển thị tin nhắn và thẻ sản phẩm; người dùng xem chi tiết hoặc thêm giỏ.</w:t>
      </w:r>
    </w:p>
    <w:p>
      <w:pPr>
        <w:spacing w:before="0" w:after="120" w:line="360" w:lineRule="auto"/>
      </w:pPr>
      <w:r>
        <w:rPr>
          <w:rFonts w:ascii="Times New Roman" w:hAnsi="Times New Roman" w:eastAsia="Times New Roman"/>
          <w:b/>
          <w:sz w:val="26"/>
        </w:rPr>
        <w:t>Luồng thay thế A — similar</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Tập exact rỗng.</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Hệ thống thông báo không có sản phẩm đúng loại.</w:t>
      </w:r>
    </w:p>
    <w:p>
      <w:pPr>
        <w:spacing w:before="0" w:after="80" w:line="360" w:lineRule="auto"/>
        <w:ind w:left="425"/>
      </w:pPr>
      <w:r>
        <w:rPr>
          <w:rFonts w:ascii="Times New Roman" w:hAnsi="Times New Roman" w:eastAsia="Times New Roman"/>
          <w:sz w:val="26"/>
        </w:rPr>
        <w:t xml:space="preserve">3. </w:t>
      </w:r>
      <w:r>
        <w:rPr>
          <w:rFonts w:ascii="Times New Roman" w:hAnsi="Times New Roman" w:eastAsia="Times New Roman"/>
          <w:sz w:val="26"/>
        </w:rPr>
        <w:t>Hệ thống lấy gợi ý tương tự (cùng nhóm gợi ý, vẫn loại trừ loại lệch) và gắn nhãn tương tự.</w:t>
      </w:r>
    </w:p>
    <w:p>
      <w:pPr>
        <w:spacing w:before="0" w:after="120" w:line="360" w:lineRule="auto"/>
      </w:pPr>
      <w:r>
        <w:rPr>
          <w:rFonts w:ascii="Times New Roman" w:hAnsi="Times New Roman" w:eastAsia="Times New Roman"/>
          <w:b/>
          <w:sz w:val="26"/>
        </w:rPr>
        <w:t>Luồng thay thế B — thiếu số đo</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Câu hỏi liên quan size nhưng chưa đủ chiều cao, cân nặng.</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Hệ thống hỏi bổ sung; không gắn size mặc định không có căn cứ.</w:t>
      </w:r>
    </w:p>
    <w:p>
      <w:pPr>
        <w:spacing w:before="240" w:after="160" w:line="360" w:lineRule="auto"/>
      </w:pPr>
      <w:r>
        <w:rPr>
          <w:rFonts w:ascii="Times New Roman" w:hAnsi="Times New Roman" w:eastAsia="Times New Roman"/>
          <w:b/>
          <w:sz w:val="26"/>
        </w:rPr>
        <w:t>3.6. Ràng buộc phi chức năng</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Thời gian phản hồi phụ thuộc độ trễ dịch vụ OpenAI; giao diện có trạng thái đang trả lời.</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Không lưu khóa API trong tài liệu hoặc mã nguồn công khai.</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Sản phẩm trả về phải ở trạng thái chưa xóa (</w:t>
      </w:r>
      <w:r>
        <w:rPr>
          <w:rFonts w:ascii="Courier New" w:hAnsi="Courier New" w:eastAsia="Courier New"/>
          <w:color w:val="333333"/>
          <w:sz w:val="22"/>
        </w:rPr>
        <w:t>deleted = false</w:t>
      </w:r>
      <w:r>
        <w:rPr>
          <w:rFonts w:ascii="Times New Roman" w:hAnsi="Times New Roman" w:eastAsia="Times New Roman"/>
          <w:sz w:val="26"/>
        </w:rPr>
        <w:t>).</w:t>
      </w:r>
    </w:p>
    <w:p>
      <w:pPr>
        <w:spacing w:before="360" w:after="200" w:line="360" w:lineRule="auto"/>
        <w:jc w:val="center"/>
      </w:pPr>
      <w:r>
        <w:rPr>
          <w:rFonts w:ascii="Times New Roman" w:hAnsi="Times New Roman" w:eastAsia="Times New Roman"/>
          <w:b/>
          <w:sz w:val="28"/>
        </w:rPr>
        <w:t>CHƯƠNG 4. KIẾN TRÚC HỆ THỐNG TỔNG QUAN</w:t>
      </w:r>
    </w:p>
    <w:p>
      <w:pPr>
        <w:spacing w:before="240" w:after="160" w:line="360" w:lineRule="auto"/>
      </w:pPr>
      <w:r>
        <w:rPr>
          <w:rFonts w:ascii="Times New Roman" w:hAnsi="Times New Roman" w:eastAsia="Times New Roman"/>
          <w:b/>
          <w:sz w:val="26"/>
        </w:rPr>
        <w:t>4.1. Ngữ cảnh hệ thống</w:t>
      </w:r>
    </w:p>
    <w:p>
      <w:pPr>
        <w:spacing w:before="0" w:after="120" w:line="360" w:lineRule="auto"/>
        <w:ind w:firstLine="567"/>
      </w:pPr>
      <w:r>
        <w:rPr>
          <w:rFonts w:ascii="Times New Roman" w:hAnsi="Times New Roman" w:eastAsia="Times New Roman"/>
          <w:sz w:val="26"/>
        </w:rPr>
        <w:t>De Basé phục vụ khách hàng qua storefront web và nhân viên qua Admin. Phân hệ AI gọi OpenAI. Dữ liệu sản phẩm, tài khoản, đơn hàng lưu PostgreSQL; phiên và giỏ hàng sử dụng Redis. Thanh toán VietQR và đồng bộ Pancake POS thuộc hệ thống nền, không phân tích sâu trong đề tài này.</w:t>
      </w:r>
    </w:p>
    <w:p>
      <w:pPr>
        <w:spacing w:before="0" w:after="80" w:line="360" w:lineRule="auto"/>
      </w:pPr>
      <w:r>
        <w:rPr>
          <w:rFonts w:ascii="Times New Roman" w:hAnsi="Times New Roman" w:eastAsia="Times New Roman"/>
          <w:i/>
          <w:sz w:val="24"/>
        </w:rPr>
        <w:t>[Sơ đồ Mermaid — xem bản Markdown hoặc vẽ lại trong Word]</w:t>
      </w:r>
    </w:p>
    <w:p>
      <w:pPr>
        <w:spacing w:before="0" w:after="160" w:line="240" w:lineRule="auto"/>
        <w:ind w:left="283"/>
      </w:pPr>
      <w:r>
        <w:rPr>
          <w:rFonts w:ascii="Courier New" w:hAnsi="Courier New" w:eastAsia="Courier New"/>
          <w:color w:val="333333"/>
          <w:sz w:val="22"/>
        </w:rPr>
        <w:t>flowchart TB</w:t>
        <w:br/>
        <w:t xml:space="preserve">  customer[KhachHang]</w:t>
        <w:br/>
        <w:t xml:space="preserve">  storefront[Storefront_DeBase]</w:t>
        <w:br/>
        <w:t xml:space="preserve">  storeChat[StoreChatService]</w:t>
        <w:br/>
        <w:t xml:space="preserve">  sizeAdvice[SizeAdviceService]</w:t>
        <w:br/>
        <w:t xml:space="preserve">  openai[OpenAI]</w:t>
        <w:br/>
        <w:t xml:space="preserve">  cart[Cart_Session_DB]</w:t>
        <w:br/>
        <w:t xml:space="preserve">  db[(PostgreSQL)]</w:t>
        <w:br/>
        <w:br/>
        <w:t xml:space="preserve">  customer --&gt; storefront</w:t>
        <w:br/>
        <w:t xml:space="preserve">  storefront --&gt;|"POST /api/store-chat"| storeChat</w:t>
        <w:br/>
        <w:t xml:space="preserve">  storefront --&gt;|"POST /api/size-advice"| sizeAdvice</w:t>
        <w:br/>
        <w:t xml:space="preserve">  storefront --&gt;|"POST /add-to-cart"| cart</w:t>
        <w:br/>
        <w:t xml:space="preserve">  storefront --&gt; db</w:t>
        <w:br/>
        <w:t xml:space="preserve">  storeChat --&gt; openai</w:t>
        <w:br/>
        <w:t xml:space="preserve">  sizeAdvice --&gt; openai</w:t>
        <w:br/>
        <w:t xml:space="preserve">  cart --&gt; db</w:t>
      </w:r>
    </w:p>
    <w:p>
      <w:pPr>
        <w:spacing w:before="240" w:after="160" w:line="360" w:lineRule="auto"/>
      </w:pPr>
      <w:r>
        <w:rPr>
          <w:rFonts w:ascii="Times New Roman" w:hAnsi="Times New Roman" w:eastAsia="Times New Roman"/>
          <w:b/>
          <w:sz w:val="26"/>
        </w:rPr>
        <w:t>4.2. Phân lớp ứng dụng — phần AI</w:t>
      </w:r>
    </w:p>
    <w:tbl>
      <w:tblPr>
        <w:tblStyle w:val="TableGrid"/>
        <w:tblW w:type="auto" w:w="0"/>
        <w:tblLook w:firstColumn="1" w:firstRow="1" w:lastColumn="0" w:lastRow="0" w:noHBand="0" w:noVBand="1" w:val="04A0"/>
      </w:tblPr>
      <w:tblGrid>
        <w:gridCol w:w="4702"/>
        <w:gridCol w:w="4702"/>
      </w:tblGrid>
      <w:tr>
        <w:tc>
          <w:tcPr>
            <w:tcW w:type="dxa" w:w="4702"/>
          </w:tcPr>
          <w:p>
            <w:pPr>
              <w:spacing w:after="40" w:before="40"/>
            </w:pPr>
            <w:r>
              <w:rPr>
                <w:b/>
              </w:rPr>
            </w:r>
            <w:r>
              <w:rPr>
                <w:rFonts w:ascii="Times New Roman" w:hAnsi="Times New Roman" w:eastAsia="Times New Roman"/>
                <w:b/>
                <w:sz w:val="22"/>
              </w:rPr>
              <w:t>Lớp</w:t>
            </w:r>
          </w:p>
        </w:tc>
        <w:tc>
          <w:tcPr>
            <w:tcW w:type="dxa" w:w="4702"/>
          </w:tcPr>
          <w:p>
            <w:pPr>
              <w:spacing w:after="40" w:before="40"/>
            </w:pPr>
            <w:r>
              <w:rPr>
                <w:b/>
              </w:rPr>
            </w:r>
            <w:r>
              <w:rPr>
                <w:rFonts w:ascii="Times New Roman" w:hAnsi="Times New Roman" w:eastAsia="Times New Roman"/>
                <w:b/>
                <w:sz w:val="22"/>
              </w:rPr>
              <w:t>Thành phần</w:t>
            </w:r>
          </w:p>
        </w:tc>
      </w:tr>
      <w:tr>
        <w:tc>
          <w:tcPr>
            <w:tcW w:type="dxa" w:w="4702"/>
          </w:tcPr>
          <w:p>
            <w:pPr>
              <w:spacing w:after="40" w:before="40"/>
            </w:pPr>
            <w:r/>
            <w:r>
              <w:rPr>
                <w:rFonts w:ascii="Times New Roman" w:hAnsi="Times New Roman" w:eastAsia="Times New Roman"/>
                <w:sz w:val="22"/>
              </w:rPr>
              <w:t>Giao diện</w:t>
            </w:r>
          </w:p>
        </w:tc>
        <w:tc>
          <w:tcPr>
            <w:tcW w:type="dxa" w:w="4702"/>
          </w:tcPr>
          <w:p>
            <w:pPr>
              <w:spacing w:after="40" w:before="40"/>
            </w:pPr>
            <w:r/>
            <w:r>
              <w:rPr>
                <w:rFonts w:ascii="Times New Roman" w:hAnsi="Times New Roman" w:eastAsia="Times New Roman"/>
                <w:sz w:val="22"/>
              </w:rPr>
              <w:t xml:space="preserve">Widget </w:t>
            </w:r>
            <w:r>
              <w:rPr>
                <w:rFonts w:ascii="Courier New" w:hAnsi="Courier New" w:eastAsia="Courier New"/>
                <w:color w:val="333333"/>
                <w:sz w:val="22"/>
              </w:rPr>
              <w:t>store-chat.js</w:t>
            </w:r>
            <w:r>
              <w:rPr>
                <w:rFonts w:ascii="Times New Roman" w:hAnsi="Times New Roman" w:eastAsia="Times New Roman"/>
                <w:sz w:val="22"/>
              </w:rPr>
              <w:t xml:space="preserve">, CSS; modal gợi ý size trên </w:t>
            </w:r>
            <w:r>
              <w:rPr>
                <w:rFonts w:ascii="Courier New" w:hAnsi="Courier New" w:eastAsia="Courier New"/>
                <w:color w:val="333333"/>
                <w:sz w:val="22"/>
              </w:rPr>
              <w:t>product-detail</w:t>
            </w:r>
          </w:p>
        </w:tc>
      </w:tr>
      <w:tr>
        <w:tc>
          <w:tcPr>
            <w:tcW w:type="dxa" w:w="4702"/>
          </w:tcPr>
          <w:p>
            <w:pPr>
              <w:spacing w:after="40" w:before="40"/>
            </w:pPr>
            <w:r/>
            <w:r>
              <w:rPr>
                <w:rFonts w:ascii="Times New Roman" w:hAnsi="Times New Roman" w:eastAsia="Times New Roman"/>
                <w:sz w:val="22"/>
              </w:rPr>
              <w:t>API</w:t>
            </w:r>
          </w:p>
        </w:tc>
        <w:tc>
          <w:tcPr>
            <w:tcW w:type="dxa" w:w="4702"/>
          </w:tcPr>
          <w:p>
            <w:pPr>
              <w:spacing w:after="40" w:before="40"/>
            </w:pPr>
            <w:r/>
            <w:r>
              <w:rPr>
                <w:rFonts w:ascii="Courier New" w:hAnsi="Courier New" w:eastAsia="Courier New"/>
                <w:color w:val="333333"/>
                <w:sz w:val="22"/>
              </w:rPr>
              <w:t>StoreChatController</w:t>
            </w:r>
            <w:r>
              <w:rPr>
                <w:rFonts w:ascii="Times New Roman" w:hAnsi="Times New Roman" w:eastAsia="Times New Roman"/>
                <w:sz w:val="22"/>
              </w:rPr>
              <w:t xml:space="preserve">, </w:t>
            </w:r>
            <w:r>
              <w:rPr>
                <w:rFonts w:ascii="Courier New" w:hAnsi="Courier New" w:eastAsia="Courier New"/>
                <w:color w:val="333333"/>
                <w:sz w:val="22"/>
              </w:rPr>
              <w:t>SizeAdviceController</w:t>
            </w:r>
          </w:p>
        </w:tc>
      </w:tr>
      <w:tr>
        <w:tc>
          <w:tcPr>
            <w:tcW w:type="dxa" w:w="4702"/>
          </w:tcPr>
          <w:p>
            <w:pPr>
              <w:spacing w:after="40" w:before="40"/>
            </w:pPr>
            <w:r/>
            <w:r>
              <w:rPr>
                <w:rFonts w:ascii="Times New Roman" w:hAnsi="Times New Roman" w:eastAsia="Times New Roman"/>
                <w:sz w:val="22"/>
              </w:rPr>
              <w:t>Nghiệp vụ</w:t>
            </w:r>
          </w:p>
        </w:tc>
        <w:tc>
          <w:tcPr>
            <w:tcW w:type="dxa" w:w="4702"/>
          </w:tcPr>
          <w:p>
            <w:pPr>
              <w:spacing w:after="40" w:before="40"/>
            </w:pPr>
            <w:r/>
            <w:r>
              <w:rPr>
                <w:rFonts w:ascii="Courier New" w:hAnsi="Courier New" w:eastAsia="Courier New"/>
                <w:color w:val="333333"/>
                <w:sz w:val="22"/>
              </w:rPr>
              <w:t>StoreChatServiceImpl</w:t>
            </w:r>
            <w:r>
              <w:rPr>
                <w:rFonts w:ascii="Times New Roman" w:hAnsi="Times New Roman" w:eastAsia="Times New Roman"/>
                <w:sz w:val="22"/>
              </w:rPr>
              <w:t xml:space="preserve">, </w:t>
            </w:r>
            <w:r>
              <w:rPr>
                <w:rFonts w:ascii="Courier New" w:hAnsi="Courier New" w:eastAsia="Courier New"/>
                <w:color w:val="333333"/>
                <w:sz w:val="22"/>
              </w:rPr>
              <w:t>SizeAdviceServiceImpl</w:t>
            </w:r>
          </w:p>
        </w:tc>
      </w:tr>
      <w:tr>
        <w:tc>
          <w:tcPr>
            <w:tcW w:type="dxa" w:w="4702"/>
          </w:tcPr>
          <w:p>
            <w:pPr>
              <w:spacing w:after="40" w:before="40"/>
            </w:pPr>
            <w:r/>
            <w:r>
              <w:rPr>
                <w:rFonts w:ascii="Times New Roman" w:hAnsi="Times New Roman" w:eastAsia="Times New Roman"/>
                <w:sz w:val="22"/>
              </w:rPr>
              <w:t>Tích hợp</w:t>
            </w:r>
          </w:p>
        </w:tc>
        <w:tc>
          <w:tcPr>
            <w:tcW w:type="dxa" w:w="4702"/>
          </w:tcPr>
          <w:p>
            <w:pPr>
              <w:spacing w:after="40" w:before="40"/>
            </w:pPr>
            <w:r/>
            <w:r>
              <w:rPr>
                <w:rFonts w:ascii="Courier New" w:hAnsi="Courier New" w:eastAsia="Courier New"/>
                <w:color w:val="333333"/>
                <w:sz w:val="22"/>
              </w:rPr>
              <w:t>OpenAIService</w:t>
            </w:r>
            <w:r>
              <w:rPr>
                <w:rFonts w:ascii="Times New Roman" w:hAnsi="Times New Roman" w:eastAsia="Times New Roman"/>
                <w:sz w:val="22"/>
              </w:rPr>
              <w:t xml:space="preserve"> / </w:t>
            </w:r>
            <w:r>
              <w:rPr>
                <w:rFonts w:ascii="Courier New" w:hAnsi="Courier New" w:eastAsia="Courier New"/>
                <w:color w:val="333333"/>
                <w:sz w:val="22"/>
              </w:rPr>
              <w:t>OpenAIServiceImpl</w:t>
            </w:r>
          </w:p>
        </w:tc>
      </w:tr>
      <w:tr>
        <w:tc>
          <w:tcPr>
            <w:tcW w:type="dxa" w:w="4702"/>
          </w:tcPr>
          <w:p>
            <w:pPr>
              <w:spacing w:after="40" w:before="40"/>
            </w:pPr>
            <w:r/>
            <w:r>
              <w:rPr>
                <w:rFonts w:ascii="Times New Roman" w:hAnsi="Times New Roman" w:eastAsia="Times New Roman"/>
                <w:sz w:val="22"/>
              </w:rPr>
              <w:t>Dữ liệu</w:t>
            </w:r>
          </w:p>
        </w:tc>
        <w:tc>
          <w:tcPr>
            <w:tcW w:type="dxa" w:w="4702"/>
          </w:tcPr>
          <w:p>
            <w:pPr>
              <w:spacing w:after="40" w:before="40"/>
            </w:pPr>
            <w:r/>
            <w:r>
              <w:rPr>
                <w:rFonts w:ascii="Courier New" w:hAnsi="Courier New" w:eastAsia="Courier New"/>
                <w:color w:val="333333"/>
                <w:sz w:val="22"/>
              </w:rPr>
              <w:t>ProductRepository</w:t>
            </w:r>
            <w:r>
              <w:rPr>
                <w:rFonts w:ascii="Times New Roman" w:hAnsi="Times New Roman" w:eastAsia="Times New Roman"/>
                <w:sz w:val="22"/>
              </w:rPr>
              <w:t xml:space="preserve">, </w:t>
            </w:r>
            <w:r>
              <w:rPr>
                <w:rFonts w:ascii="Courier New" w:hAnsi="Courier New" w:eastAsia="Courier New"/>
                <w:color w:val="333333"/>
                <w:sz w:val="22"/>
              </w:rPr>
              <w:t>AccountRepository</w:t>
            </w:r>
            <w:r>
              <w:rPr>
                <w:rFonts w:ascii="Times New Roman" w:hAnsi="Times New Roman" w:eastAsia="Times New Roman"/>
                <w:sz w:val="22"/>
              </w:rPr>
              <w:t xml:space="preserve">, </w:t>
            </w:r>
            <w:r>
              <w:rPr>
                <w:rFonts w:ascii="Courier New" w:hAnsi="Courier New" w:eastAsia="Courier New"/>
                <w:color w:val="333333"/>
                <w:sz w:val="22"/>
              </w:rPr>
              <w:t>VariationRepository</w:t>
            </w:r>
          </w:p>
        </w:tc>
      </w:tr>
    </w:tbl>
    <w:p/>
    <w:p>
      <w:pPr>
        <w:spacing w:before="240" w:after="160" w:line="360" w:lineRule="auto"/>
      </w:pPr>
      <w:r>
        <w:rPr>
          <w:rFonts w:ascii="Times New Roman" w:hAnsi="Times New Roman" w:eastAsia="Times New Roman"/>
          <w:b/>
          <w:sz w:val="26"/>
        </w:rPr>
        <w:t>4.3. Mô hình dữ liệu liên quan AI</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40" w:before="40"/>
            </w:pPr>
            <w:r>
              <w:rPr>
                <w:b/>
              </w:rPr>
            </w:r>
            <w:r>
              <w:rPr>
                <w:rFonts w:ascii="Times New Roman" w:hAnsi="Times New Roman" w:eastAsia="Times New Roman"/>
                <w:b/>
                <w:sz w:val="22"/>
              </w:rPr>
              <w:t>Thực thể</w:t>
            </w:r>
          </w:p>
        </w:tc>
        <w:tc>
          <w:tcPr>
            <w:tcW w:type="dxa" w:w="3135"/>
          </w:tcPr>
          <w:p>
            <w:pPr>
              <w:spacing w:after="40" w:before="40"/>
            </w:pPr>
            <w:r>
              <w:rPr>
                <w:b/>
              </w:rPr>
            </w:r>
            <w:r>
              <w:rPr>
                <w:rFonts w:ascii="Times New Roman" w:hAnsi="Times New Roman" w:eastAsia="Times New Roman"/>
                <w:b/>
                <w:sz w:val="22"/>
              </w:rPr>
              <w:t>Thuộc tính trọng yếu</w:t>
            </w:r>
          </w:p>
        </w:tc>
        <w:tc>
          <w:tcPr>
            <w:tcW w:type="dxa" w:w="3135"/>
          </w:tcPr>
          <w:p>
            <w:pPr>
              <w:spacing w:after="40" w:before="40"/>
            </w:pPr>
            <w:r>
              <w:rPr>
                <w:b/>
              </w:rPr>
            </w:r>
            <w:r>
              <w:rPr>
                <w:rFonts w:ascii="Times New Roman" w:hAnsi="Times New Roman" w:eastAsia="Times New Roman"/>
                <w:b/>
                <w:sz w:val="22"/>
              </w:rPr>
              <w:t>Vai trò</w:t>
            </w:r>
          </w:p>
        </w:tc>
      </w:tr>
      <w:tr>
        <w:tc>
          <w:tcPr>
            <w:tcW w:type="dxa" w:w="3135"/>
          </w:tcPr>
          <w:p>
            <w:pPr>
              <w:spacing w:after="40" w:before="40"/>
            </w:pPr>
            <w:r/>
            <w:r>
              <w:rPr>
                <w:rFonts w:ascii="Times New Roman" w:hAnsi="Times New Roman" w:eastAsia="Times New Roman"/>
                <w:sz w:val="22"/>
              </w:rPr>
              <w:t>Product</w:t>
            </w:r>
          </w:p>
        </w:tc>
        <w:tc>
          <w:tcPr>
            <w:tcW w:type="dxa" w:w="3135"/>
          </w:tcPr>
          <w:p>
            <w:pPr>
              <w:spacing w:after="40" w:before="40"/>
            </w:pPr>
            <w:r/>
            <w:r>
              <w:rPr>
                <w:rFonts w:ascii="Courier New" w:hAnsi="Courier New" w:eastAsia="Courier New"/>
                <w:color w:val="333333"/>
                <w:sz w:val="22"/>
              </w:rPr>
              <w:t>name</w:t>
            </w:r>
            <w:r>
              <w:rPr>
                <w:rFonts w:ascii="Times New Roman" w:hAnsi="Times New Roman" w:eastAsia="Times New Roman"/>
                <w:sz w:val="22"/>
              </w:rPr>
              <w:t xml:space="preserve">, </w:t>
            </w:r>
            <w:r>
              <w:rPr>
                <w:rFonts w:ascii="Courier New" w:hAnsi="Courier New" w:eastAsia="Courier New"/>
                <w:color w:val="333333"/>
                <w:sz w:val="22"/>
              </w:rPr>
              <w:t>categories</w:t>
            </w:r>
            <w:r>
              <w:rPr>
                <w:rFonts w:ascii="Times New Roman" w:hAnsi="Times New Roman" w:eastAsia="Times New Roman"/>
                <w:sz w:val="22"/>
              </w:rPr>
              <w:t xml:space="preserve">, </w:t>
            </w:r>
            <w:r>
              <w:rPr>
                <w:rFonts w:ascii="Courier New" w:hAnsi="Courier New" w:eastAsia="Courier New"/>
                <w:color w:val="333333"/>
                <w:sz w:val="22"/>
              </w:rPr>
              <w:t>discount</w:t>
            </w:r>
            <w:r>
              <w:rPr>
                <w:rFonts w:ascii="Times New Roman" w:hAnsi="Times New Roman" w:eastAsia="Times New Roman"/>
                <w:sz w:val="22"/>
              </w:rPr>
              <w:t xml:space="preserve">, </w:t>
            </w:r>
            <w:r>
              <w:rPr>
                <w:rFonts w:ascii="Courier New" w:hAnsi="Courier New" w:eastAsia="Courier New"/>
                <w:color w:val="333333"/>
                <w:sz w:val="22"/>
              </w:rPr>
              <w:t>sizes</w:t>
            </w:r>
            <w:r>
              <w:rPr>
                <w:rFonts w:ascii="Times New Roman" w:hAnsi="Times New Roman" w:eastAsia="Times New Roman"/>
                <w:sz w:val="22"/>
              </w:rPr>
              <w:t xml:space="preserve">, </w:t>
            </w:r>
            <w:r>
              <w:rPr>
                <w:rFonts w:ascii="Courier New" w:hAnsi="Courier New" w:eastAsia="Courier New"/>
                <w:color w:val="333333"/>
                <w:sz w:val="22"/>
              </w:rPr>
              <w:t>colors</w:t>
            </w:r>
            <w:r>
              <w:rPr>
                <w:rFonts w:ascii="Times New Roman" w:hAnsi="Times New Roman" w:eastAsia="Times New Roman"/>
                <w:sz w:val="22"/>
              </w:rPr>
              <w:t xml:space="preserve">, </w:t>
            </w:r>
            <w:r>
              <w:rPr>
                <w:rFonts w:ascii="Courier New" w:hAnsi="Courier New" w:eastAsia="Courier New"/>
                <w:color w:val="333333"/>
                <w:sz w:val="22"/>
              </w:rPr>
              <w:t>description_size</w:t>
            </w:r>
            <w:r>
              <w:rPr>
                <w:rFonts w:ascii="Times New Roman" w:hAnsi="Times New Roman" w:eastAsia="Times New Roman"/>
                <w:sz w:val="22"/>
              </w:rPr>
              <w:t xml:space="preserve">, </w:t>
            </w:r>
            <w:r>
              <w:rPr>
                <w:rFonts w:ascii="Courier New" w:hAnsi="Courier New" w:eastAsia="Courier New"/>
                <w:color w:val="333333"/>
                <w:sz w:val="22"/>
              </w:rPr>
              <w:t>image</w:t>
            </w:r>
          </w:p>
        </w:tc>
        <w:tc>
          <w:tcPr>
            <w:tcW w:type="dxa" w:w="3135"/>
          </w:tcPr>
          <w:p>
            <w:pPr>
              <w:spacing w:after="40" w:before="40"/>
            </w:pPr>
            <w:r/>
            <w:r>
              <w:rPr>
                <w:rFonts w:ascii="Times New Roman" w:hAnsi="Times New Roman" w:eastAsia="Times New Roman"/>
                <w:sz w:val="22"/>
              </w:rPr>
              <w:t>Exact/similar, SALE/NEW IN, size, thẻ sản phẩm</w:t>
            </w:r>
          </w:p>
        </w:tc>
      </w:tr>
      <w:tr>
        <w:tc>
          <w:tcPr>
            <w:tcW w:type="dxa" w:w="3135"/>
          </w:tcPr>
          <w:p>
            <w:pPr>
              <w:spacing w:after="40" w:before="40"/>
            </w:pPr>
            <w:r/>
            <w:r>
              <w:rPr>
                <w:rFonts w:ascii="Times New Roman" w:hAnsi="Times New Roman" w:eastAsia="Times New Roman"/>
                <w:sz w:val="22"/>
              </w:rPr>
              <w:t>Account</w:t>
            </w:r>
          </w:p>
        </w:tc>
        <w:tc>
          <w:tcPr>
            <w:tcW w:type="dxa" w:w="3135"/>
          </w:tcPr>
          <w:p>
            <w:pPr>
              <w:spacing w:after="40" w:before="40"/>
            </w:pPr>
            <w:r/>
            <w:r>
              <w:rPr>
                <w:rFonts w:ascii="Courier New" w:hAnsi="Courier New" w:eastAsia="Courier New"/>
                <w:color w:val="333333"/>
                <w:sz w:val="22"/>
              </w:rPr>
              <w:t>height</w:t>
            </w:r>
            <w:r>
              <w:rPr>
                <w:rFonts w:ascii="Times New Roman" w:hAnsi="Times New Roman" w:eastAsia="Times New Roman"/>
                <w:sz w:val="22"/>
              </w:rPr>
              <w:t xml:space="preserve">, </w:t>
            </w:r>
            <w:r>
              <w:rPr>
                <w:rFonts w:ascii="Courier New" w:hAnsi="Courier New" w:eastAsia="Courier New"/>
                <w:color w:val="333333"/>
                <w:sz w:val="22"/>
              </w:rPr>
              <w:t>weight</w:t>
            </w:r>
          </w:p>
        </w:tc>
        <w:tc>
          <w:tcPr>
            <w:tcW w:type="dxa" w:w="3135"/>
          </w:tcPr>
          <w:p>
            <w:pPr>
              <w:spacing w:after="40" w:before="40"/>
            </w:pPr>
            <w:r/>
            <w:r>
              <w:rPr>
                <w:rFonts w:ascii="Times New Roman" w:hAnsi="Times New Roman" w:eastAsia="Times New Roman"/>
                <w:sz w:val="22"/>
              </w:rPr>
              <w:t>Prefill số đo (BR-08, BR-13)</w:t>
            </w:r>
          </w:p>
        </w:tc>
      </w:tr>
      <w:tr>
        <w:tc>
          <w:tcPr>
            <w:tcW w:type="dxa" w:w="3135"/>
          </w:tcPr>
          <w:p>
            <w:pPr>
              <w:spacing w:after="40" w:before="40"/>
            </w:pPr>
            <w:r/>
            <w:r>
              <w:rPr>
                <w:rFonts w:ascii="Times New Roman" w:hAnsi="Times New Roman" w:eastAsia="Times New Roman"/>
                <w:sz w:val="22"/>
              </w:rPr>
              <w:t>Variation</w:t>
            </w:r>
          </w:p>
        </w:tc>
        <w:tc>
          <w:tcPr>
            <w:tcW w:type="dxa" w:w="3135"/>
          </w:tcPr>
          <w:p>
            <w:pPr>
              <w:spacing w:after="40" w:before="40"/>
            </w:pPr>
            <w:r/>
            <w:r>
              <w:rPr>
                <w:rFonts w:ascii="Courier New" w:hAnsi="Courier New" w:eastAsia="Courier New"/>
                <w:color w:val="333333"/>
                <w:sz w:val="22"/>
              </w:rPr>
              <w:t>variationId</w:t>
            </w:r>
            <w:r>
              <w:rPr>
                <w:rFonts w:ascii="Times New Roman" w:hAnsi="Times New Roman" w:eastAsia="Times New Roman"/>
                <w:sz w:val="22"/>
              </w:rPr>
              <w:t xml:space="preserve">, </w:t>
            </w:r>
            <w:r>
              <w:rPr>
                <w:rFonts w:ascii="Courier New" w:hAnsi="Courier New" w:eastAsia="Courier New"/>
                <w:color w:val="333333"/>
                <w:sz w:val="22"/>
              </w:rPr>
              <w:t>color</w:t>
            </w:r>
            <w:r>
              <w:rPr>
                <w:rFonts w:ascii="Times New Roman" w:hAnsi="Times New Roman" w:eastAsia="Times New Roman"/>
                <w:sz w:val="22"/>
              </w:rPr>
              <w:t xml:space="preserve">, </w:t>
            </w:r>
            <w:r>
              <w:rPr>
                <w:rFonts w:ascii="Courier New" w:hAnsi="Courier New" w:eastAsia="Courier New"/>
                <w:color w:val="333333"/>
                <w:sz w:val="22"/>
              </w:rPr>
              <w:t>size</w:t>
            </w:r>
            <w:r>
              <w:rPr>
                <w:rFonts w:ascii="Times New Roman" w:hAnsi="Times New Roman" w:eastAsia="Times New Roman"/>
                <w:sz w:val="22"/>
              </w:rPr>
              <w:t xml:space="preserve">, </w:t>
            </w:r>
            <w:r>
              <w:rPr>
                <w:rFonts w:ascii="Courier New" w:hAnsi="Courier New" w:eastAsia="Courier New"/>
                <w:color w:val="333333"/>
                <w:sz w:val="22"/>
              </w:rPr>
              <w:t>type</w:t>
            </w:r>
          </w:p>
        </w:tc>
        <w:tc>
          <w:tcPr>
            <w:tcW w:type="dxa" w:w="3135"/>
          </w:tcPr>
          <w:p>
            <w:pPr>
              <w:spacing w:after="40" w:before="40"/>
            </w:pPr>
            <w:r/>
            <w:r>
              <w:rPr>
                <w:rFonts w:ascii="Times New Roman" w:hAnsi="Times New Roman" w:eastAsia="Times New Roman"/>
                <w:sz w:val="22"/>
              </w:rPr>
              <w:t>Thêm giỏ từ thẻ chat</w:t>
            </w:r>
          </w:p>
        </w:tc>
      </w:tr>
    </w:tbl>
    <w:p/>
    <w:p>
      <w:pPr>
        <w:spacing w:before="240" w:after="160" w:line="360" w:lineRule="auto"/>
      </w:pPr>
      <w:r>
        <w:rPr>
          <w:rFonts w:ascii="Times New Roman" w:hAnsi="Times New Roman" w:eastAsia="Times New Roman"/>
          <w:b/>
          <w:sz w:val="26"/>
        </w:rPr>
        <w:t>4.4. Vị trí chatbot trong hành trình mua hàng</w:t>
      </w:r>
    </w:p>
    <w:p>
      <w:pPr>
        <w:spacing w:before="0" w:after="120" w:line="360" w:lineRule="auto"/>
        <w:ind w:firstLine="567"/>
      </w:pPr>
      <w:r>
        <w:rPr>
          <w:rFonts w:ascii="Times New Roman" w:hAnsi="Times New Roman" w:eastAsia="Times New Roman"/>
          <w:sz w:val="26"/>
        </w:rPr>
        <w:t>Chatbot không thay thế danh mục website mà rút ngắn hành trình: hỏi → nhận thẻ sản phẩm → chọn biến thể → thêm giỏ hoặc mở trang chi tiết → thanh toán theo quy trình cửa hàng hiện có.</w:t>
      </w:r>
    </w:p>
    <w:p>
      <w:pPr>
        <w:spacing w:before="360" w:after="200" w:line="360" w:lineRule="auto"/>
        <w:jc w:val="center"/>
      </w:pPr>
      <w:r>
        <w:rPr>
          <w:rFonts w:ascii="Times New Roman" w:hAnsi="Times New Roman" w:eastAsia="Times New Roman"/>
          <w:b/>
          <w:sz w:val="28"/>
        </w:rPr>
        <w:t>CHƯƠNG 5. THIẾT KẾ VÀ HIỆN THỰC CHATBOT AI</w:t>
      </w:r>
    </w:p>
    <w:p>
      <w:pPr>
        <w:spacing w:before="240" w:after="160" w:line="360" w:lineRule="auto"/>
      </w:pPr>
      <w:r>
        <w:rPr>
          <w:rFonts w:ascii="Times New Roman" w:hAnsi="Times New Roman" w:eastAsia="Times New Roman"/>
          <w:b/>
          <w:sz w:val="26"/>
        </w:rPr>
        <w:t>5.1. Tổng quan hai kênh tư vấn</w:t>
      </w:r>
    </w:p>
    <w:p>
      <w:pPr>
        <w:spacing w:before="0" w:after="120" w:line="360" w:lineRule="auto"/>
      </w:pPr>
      <w:r>
        <w:rPr>
          <w:rFonts w:ascii="Times New Roman" w:hAnsi="Times New Roman" w:eastAsia="Times New Roman"/>
          <w:b/>
          <w:sz w:val="26"/>
        </w:rPr>
        <w:t>Bảng 5.1 — So sánh hai kênh tư vấn AI</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after="40" w:before="40"/>
            </w:pPr>
            <w:r>
              <w:rPr>
                <w:b/>
              </w:rPr>
            </w:r>
            <w:r>
              <w:rPr>
                <w:rFonts w:ascii="Times New Roman" w:hAnsi="Times New Roman" w:eastAsia="Times New Roman"/>
                <w:b/>
                <w:sz w:val="22"/>
              </w:rPr>
              <w:t>Kênh</w:t>
            </w:r>
          </w:p>
        </w:tc>
        <w:tc>
          <w:tcPr>
            <w:tcW w:type="dxa" w:w="2351"/>
          </w:tcPr>
          <w:p>
            <w:pPr>
              <w:spacing w:after="40" w:before="40"/>
            </w:pPr>
            <w:r>
              <w:rPr>
                <w:b/>
              </w:rPr>
            </w:r>
            <w:r>
              <w:rPr>
                <w:rFonts w:ascii="Times New Roman" w:hAnsi="Times New Roman" w:eastAsia="Times New Roman"/>
                <w:b/>
                <w:sz w:val="22"/>
              </w:rPr>
              <w:t>Điểm vào</w:t>
            </w:r>
          </w:p>
        </w:tc>
        <w:tc>
          <w:tcPr>
            <w:tcW w:type="dxa" w:w="2351"/>
          </w:tcPr>
          <w:p>
            <w:pPr>
              <w:spacing w:after="40" w:before="40"/>
            </w:pPr>
            <w:r>
              <w:rPr>
                <w:b/>
              </w:rPr>
            </w:r>
            <w:r>
              <w:rPr>
                <w:rFonts w:ascii="Times New Roman" w:hAnsi="Times New Roman" w:eastAsia="Times New Roman"/>
                <w:b/>
                <w:sz w:val="22"/>
              </w:rPr>
              <w:t>Đầu ra</w:t>
            </w:r>
          </w:p>
        </w:tc>
        <w:tc>
          <w:tcPr>
            <w:tcW w:type="dxa" w:w="2351"/>
          </w:tcPr>
          <w:p>
            <w:pPr>
              <w:spacing w:after="40" w:before="40"/>
            </w:pPr>
            <w:r>
              <w:rPr>
                <w:b/>
              </w:rPr>
            </w:r>
            <w:r>
              <w:rPr>
                <w:rFonts w:ascii="Times New Roman" w:hAnsi="Times New Roman" w:eastAsia="Times New Roman"/>
                <w:b/>
                <w:sz w:val="22"/>
              </w:rPr>
              <w:t>Phạm vi sản phẩm</w:t>
            </w:r>
          </w:p>
        </w:tc>
      </w:tr>
      <w:tr>
        <w:tc>
          <w:tcPr>
            <w:tcW w:type="dxa" w:w="2351"/>
          </w:tcPr>
          <w:p>
            <w:pPr>
              <w:spacing w:after="40" w:before="40"/>
            </w:pPr>
            <w:r/>
            <w:r>
              <w:rPr>
                <w:rFonts w:ascii="Times New Roman" w:hAnsi="Times New Roman" w:eastAsia="Times New Roman"/>
                <w:sz w:val="22"/>
              </w:rPr>
              <w:t>Store Chat</w:t>
            </w:r>
          </w:p>
        </w:tc>
        <w:tc>
          <w:tcPr>
            <w:tcW w:type="dxa" w:w="2351"/>
          </w:tcPr>
          <w:p>
            <w:pPr>
              <w:spacing w:after="40" w:before="40"/>
            </w:pPr>
            <w:r/>
            <w:r>
              <w:rPr>
                <w:rFonts w:ascii="Times New Roman" w:hAnsi="Times New Roman" w:eastAsia="Times New Roman"/>
                <w:sz w:val="22"/>
              </w:rPr>
              <w:t>Nút chat góc phải dưới (toàn site)</w:t>
            </w:r>
          </w:p>
        </w:tc>
        <w:tc>
          <w:tcPr>
            <w:tcW w:type="dxa" w:w="2351"/>
          </w:tcPr>
          <w:p>
            <w:pPr>
              <w:spacing w:after="40" w:before="40"/>
            </w:pPr>
            <w:r/>
            <w:r>
              <w:rPr>
                <w:rFonts w:ascii="Times New Roman" w:hAnsi="Times New Roman" w:eastAsia="Times New Roman"/>
                <w:sz w:val="22"/>
              </w:rPr>
              <w:t>Tin nhắn + danh sách thẻ sản phẩm</w:t>
            </w:r>
          </w:p>
        </w:tc>
        <w:tc>
          <w:tcPr>
            <w:tcW w:type="dxa" w:w="2351"/>
          </w:tcPr>
          <w:p>
            <w:pPr>
              <w:spacing w:after="40" w:before="40"/>
            </w:pPr>
            <w:r/>
            <w:r>
              <w:rPr>
                <w:rFonts w:ascii="Times New Roman" w:hAnsi="Times New Roman" w:eastAsia="Times New Roman"/>
                <w:sz w:val="22"/>
              </w:rPr>
              <w:t>Nhiều sản phẩm theo câu hỏi</w:t>
            </w:r>
          </w:p>
        </w:tc>
      </w:tr>
      <w:tr>
        <w:tc>
          <w:tcPr>
            <w:tcW w:type="dxa" w:w="2351"/>
          </w:tcPr>
          <w:p>
            <w:pPr>
              <w:spacing w:after="40" w:before="40"/>
            </w:pPr>
            <w:r/>
            <w:r>
              <w:rPr>
                <w:rFonts w:ascii="Times New Roman" w:hAnsi="Times New Roman" w:eastAsia="Times New Roman"/>
                <w:sz w:val="22"/>
              </w:rPr>
              <w:t>Size Advice</w:t>
            </w:r>
          </w:p>
        </w:tc>
        <w:tc>
          <w:tcPr>
            <w:tcW w:type="dxa" w:w="2351"/>
          </w:tcPr>
          <w:p>
            <w:pPr>
              <w:spacing w:after="40" w:before="40"/>
            </w:pPr>
            <w:r/>
            <w:r>
              <w:rPr>
                <w:rFonts w:ascii="Times New Roman" w:hAnsi="Times New Roman" w:eastAsia="Times New Roman"/>
                <w:sz w:val="22"/>
              </w:rPr>
              <w:t>Nút “Gợi ý size” trên trang chi tiết</w:t>
            </w:r>
          </w:p>
        </w:tc>
        <w:tc>
          <w:tcPr>
            <w:tcW w:type="dxa" w:w="2351"/>
          </w:tcPr>
          <w:p>
            <w:pPr>
              <w:spacing w:after="40" w:before="40"/>
            </w:pPr>
            <w:r/>
            <w:r>
              <w:rPr>
                <w:rFonts w:ascii="Times New Roman" w:hAnsi="Times New Roman" w:eastAsia="Times New Roman"/>
                <w:sz w:val="22"/>
              </w:rPr>
              <w:t>Size đề xuất + hội thoại</w:t>
            </w:r>
          </w:p>
        </w:tc>
        <w:tc>
          <w:tcPr>
            <w:tcW w:type="dxa" w:w="2351"/>
          </w:tcPr>
          <w:p>
            <w:pPr>
              <w:spacing w:after="40" w:before="40"/>
            </w:pPr>
            <w:r/>
            <w:r>
              <w:rPr>
                <w:rFonts w:ascii="Times New Roman" w:hAnsi="Times New Roman" w:eastAsia="Times New Roman"/>
                <w:sz w:val="22"/>
              </w:rPr>
              <w:t xml:space="preserve">Một </w:t>
            </w:r>
            <w:r>
              <w:rPr>
                <w:rFonts w:ascii="Courier New" w:hAnsi="Courier New" w:eastAsia="Courier New"/>
                <w:color w:val="333333"/>
                <w:sz w:val="22"/>
              </w:rPr>
              <w:t>productId</w:t>
            </w:r>
          </w:p>
        </w:tc>
      </w:tr>
    </w:tbl>
    <w:p/>
    <w:p>
      <w:pPr>
        <w:spacing w:before="0" w:after="120" w:line="360" w:lineRule="auto"/>
        <w:ind w:firstLine="567"/>
      </w:pPr>
      <w:r>
        <w:rPr>
          <w:rFonts w:ascii="Times New Roman" w:hAnsi="Times New Roman" w:eastAsia="Times New Roman"/>
          <w:sz w:val="26"/>
        </w:rPr>
        <w:t>Hai kênh dùng chung hạ tầng OpenAI và nguyên tắc bám dữ liệu sản phẩm; khác nhau về ngữ cảnh đầu vào.</w:t>
      </w:r>
    </w:p>
    <w:p>
      <w:pPr>
        <w:spacing w:before="240" w:after="160" w:line="360" w:lineRule="auto"/>
      </w:pPr>
      <w:r>
        <w:rPr>
          <w:rFonts w:ascii="Times New Roman" w:hAnsi="Times New Roman" w:eastAsia="Times New Roman"/>
          <w:b/>
          <w:sz w:val="26"/>
        </w:rPr>
        <w:t>5.2. Giao diện Store Chat</w:t>
      </w:r>
    </w:p>
    <w:p>
      <w:pPr>
        <w:spacing w:before="0" w:after="120" w:line="360" w:lineRule="auto"/>
        <w:ind w:firstLine="567"/>
      </w:pPr>
      <w:r>
        <w:rPr>
          <w:rFonts w:ascii="Times New Roman" w:hAnsi="Times New Roman" w:eastAsia="Times New Roman"/>
          <w:sz w:val="26"/>
        </w:rPr>
        <w:t>Thành phần giao diện:</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Nút mở/đóng cố định (FAB).</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Panel: lịch sử tin nhắn, ô nhập, chip gợi ý nhanh (Hàng mới, Sale, Bán chạy).</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 xml:space="preserve">Thẻ sản phẩm: ảnh, tên, giá, chọn màu/size/type, nút </w:t>
      </w:r>
      <w:r>
        <w:rPr>
          <w:rFonts w:ascii="Times New Roman" w:hAnsi="Times New Roman" w:eastAsia="Times New Roman"/>
          <w:b/>
          <w:sz w:val="26"/>
        </w:rPr>
        <w:t>Xem</w:t>
      </w:r>
      <w:r>
        <w:rPr>
          <w:rFonts w:ascii="Times New Roman" w:hAnsi="Times New Roman" w:eastAsia="Times New Roman"/>
          <w:sz w:val="26"/>
        </w:rPr>
        <w:t xml:space="preserve">, </w:t>
      </w:r>
      <w:r>
        <w:rPr>
          <w:rFonts w:ascii="Times New Roman" w:hAnsi="Times New Roman" w:eastAsia="Times New Roman"/>
          <w:b/>
          <w:sz w:val="26"/>
        </w:rPr>
        <w:t>Thêm giỏ</w:t>
      </w:r>
      <w:r>
        <w:rPr>
          <w:rFonts w:ascii="Times New Roman" w:hAnsi="Times New Roman" w:eastAsia="Times New Roman"/>
          <w:sz w:val="26"/>
        </w:rPr>
        <w:t>.</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 xml:space="preserve">Khi </w:t>
      </w:r>
      <w:r>
        <w:rPr>
          <w:rFonts w:ascii="Courier New" w:hAnsi="Courier New" w:eastAsia="Courier New"/>
          <w:color w:val="333333"/>
          <w:sz w:val="22"/>
        </w:rPr>
        <w:t>similarSuggestion = true</w:t>
      </w:r>
      <w:r>
        <w:rPr>
          <w:rFonts w:ascii="Times New Roman" w:hAnsi="Times New Roman" w:eastAsia="Times New Roman"/>
          <w:sz w:val="26"/>
        </w:rPr>
        <w:t>: hiển thị nhãn “Gợi ý sản phẩm tương tự”.</w:t>
      </w:r>
    </w:p>
    <w:p>
      <w:pPr>
        <w:spacing w:before="0" w:after="120" w:line="360" w:lineRule="auto"/>
        <w:ind w:firstLine="567"/>
      </w:pPr>
      <w:r>
        <w:rPr>
          <w:rFonts w:ascii="Times New Roman" w:hAnsi="Times New Roman" w:eastAsia="Times New Roman"/>
          <w:sz w:val="26"/>
        </w:rPr>
        <w:t xml:space="preserve">Luồng phía trình duyệt: gửi </w:t>
      </w:r>
      <w:r>
        <w:rPr>
          <w:rFonts w:ascii="Courier New" w:hAnsi="Courier New" w:eastAsia="Courier New"/>
          <w:color w:val="333333"/>
          <w:sz w:val="22"/>
        </w:rPr>
        <w:t>message</w:t>
      </w:r>
      <w:r>
        <w:rPr>
          <w:rFonts w:ascii="Times New Roman" w:hAnsi="Times New Roman" w:eastAsia="Times New Roman"/>
          <w:sz w:val="26"/>
        </w:rPr>
        <w:t xml:space="preserve">, </w:t>
      </w:r>
      <w:r>
        <w:rPr>
          <w:rFonts w:ascii="Courier New" w:hAnsi="Courier New" w:eastAsia="Courier New"/>
          <w:color w:val="333333"/>
          <w:sz w:val="22"/>
        </w:rPr>
        <w:t>height</w:t>
      </w:r>
      <w:r>
        <w:rPr>
          <w:rFonts w:ascii="Times New Roman" w:hAnsi="Times New Roman" w:eastAsia="Times New Roman"/>
          <w:sz w:val="26"/>
        </w:rPr>
        <w:t xml:space="preserve">, </w:t>
      </w:r>
      <w:r>
        <w:rPr>
          <w:rFonts w:ascii="Courier New" w:hAnsi="Courier New" w:eastAsia="Courier New"/>
          <w:color w:val="333333"/>
          <w:sz w:val="22"/>
        </w:rPr>
        <w:t>weight</w:t>
      </w:r>
      <w:r>
        <w:rPr>
          <w:rFonts w:ascii="Times New Roman" w:hAnsi="Times New Roman" w:eastAsia="Times New Roman"/>
          <w:sz w:val="26"/>
        </w:rPr>
        <w:t xml:space="preserve">, </w:t>
      </w:r>
      <w:r>
        <w:rPr>
          <w:rFonts w:ascii="Courier New" w:hAnsi="Courier New" w:eastAsia="Courier New"/>
          <w:color w:val="333333"/>
          <w:sz w:val="22"/>
        </w:rPr>
        <w:t>conversationHistory</w:t>
      </w:r>
      <w:r>
        <w:rPr>
          <w:rFonts w:ascii="Times New Roman" w:hAnsi="Times New Roman" w:eastAsia="Times New Roman"/>
          <w:sz w:val="26"/>
        </w:rPr>
        <w:t xml:space="preserve"> tới </w:t>
      </w:r>
      <w:r>
        <w:rPr>
          <w:rFonts w:ascii="Courier New" w:hAnsi="Courier New" w:eastAsia="Courier New"/>
          <w:color w:val="333333"/>
          <w:sz w:val="22"/>
        </w:rPr>
        <w:t>/api/store-chat</w:t>
      </w:r>
      <w:r>
        <w:rPr>
          <w:rFonts w:ascii="Times New Roman" w:hAnsi="Times New Roman" w:eastAsia="Times New Roman"/>
          <w:sz w:val="26"/>
        </w:rPr>
        <w:t xml:space="preserve">; cập nhật số đo từ phản hồi; render thẻ từ mảng </w:t>
      </w:r>
      <w:r>
        <w:rPr>
          <w:rFonts w:ascii="Courier New" w:hAnsi="Courier New" w:eastAsia="Courier New"/>
          <w:color w:val="333333"/>
          <w:sz w:val="22"/>
        </w:rPr>
        <w:t>products</w:t>
      </w:r>
      <w:r>
        <w:rPr>
          <w:rFonts w:ascii="Times New Roman" w:hAnsi="Times New Roman" w:eastAsia="Times New Roman"/>
          <w:sz w:val="26"/>
        </w:rPr>
        <w:t>.</w:t>
      </w:r>
    </w:p>
    <w:p>
      <w:pPr>
        <w:spacing w:before="240" w:after="160" w:line="360" w:lineRule="auto"/>
      </w:pPr>
      <w:r>
        <w:rPr>
          <w:rFonts w:ascii="Times New Roman" w:hAnsi="Times New Roman" w:eastAsia="Times New Roman"/>
          <w:b/>
          <w:sz w:val="26"/>
        </w:rPr>
        <w:t>5.3. Phân loại ý định (intent)</w:t>
      </w:r>
    </w:p>
    <w:p>
      <w:pPr>
        <w:spacing w:before="0" w:after="120" w:line="360" w:lineRule="auto"/>
        <w:ind w:firstLine="567"/>
      </w:pPr>
      <w:r>
        <w:rPr>
          <w:rFonts w:ascii="Times New Roman" w:hAnsi="Times New Roman" w:eastAsia="Times New Roman"/>
          <w:sz w:val="26"/>
        </w:rPr>
        <w:t xml:space="preserve">Thành phần </w:t>
      </w:r>
      <w:r>
        <w:rPr>
          <w:rFonts w:ascii="Courier New" w:hAnsi="Courier New" w:eastAsia="Courier New"/>
          <w:color w:val="333333"/>
          <w:sz w:val="22"/>
        </w:rPr>
        <w:t>StoreChatServiceImpl</w:t>
      </w:r>
      <w:r>
        <w:rPr>
          <w:rFonts w:ascii="Times New Roman" w:hAnsi="Times New Roman" w:eastAsia="Times New Roman"/>
          <w:sz w:val="26"/>
        </w:rPr>
        <w:t xml:space="preserve"> phân loại câu hỏi theo thứ tự ưu tiên:</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 xml:space="preserve">SALE / giảm giá → lọc </w:t>
      </w:r>
      <w:r>
        <w:rPr>
          <w:rFonts w:ascii="Courier New" w:hAnsi="Courier New" w:eastAsia="Courier New"/>
          <w:color w:val="333333"/>
          <w:sz w:val="22"/>
        </w:rPr>
        <w:t>discount &gt; 0</w:t>
      </w:r>
      <w:r>
        <w:rPr>
          <w:rFonts w:ascii="Times New Roman" w:hAnsi="Times New Roman" w:eastAsia="Times New Roman"/>
          <w:sz w:val="26"/>
        </w:rPr>
        <w:t xml:space="preserve"> (cùng quy tắc menu SALE).</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 xml:space="preserve">NEW IN / hàng mới → </w:t>
      </w:r>
      <w:r>
        <w:rPr>
          <w:rFonts w:ascii="Courier New" w:hAnsi="Courier New" w:eastAsia="Courier New"/>
          <w:color w:val="333333"/>
          <w:sz w:val="22"/>
        </w:rPr>
        <w:t>categories</w:t>
      </w:r>
      <w:r>
        <w:rPr>
          <w:rFonts w:ascii="Times New Roman" w:hAnsi="Times New Roman" w:eastAsia="Times New Roman"/>
          <w:sz w:val="26"/>
        </w:rPr>
        <w:t xml:space="preserve"> chứa </w:t>
      </w:r>
      <w:r>
        <w:rPr>
          <w:rFonts w:ascii="Courier New" w:hAnsi="Courier New" w:eastAsia="Courier New"/>
          <w:color w:val="333333"/>
          <w:sz w:val="22"/>
        </w:rPr>
        <w:t>NEW IN</w:t>
      </w:r>
      <w:r>
        <w:rPr>
          <w:rFonts w:ascii="Times New Roman" w:hAnsi="Times New Roman" w:eastAsia="Times New Roman"/>
          <w:sz w:val="26"/>
        </w:rPr>
        <w:t>.</w:t>
      </w:r>
    </w:p>
    <w:p>
      <w:pPr>
        <w:spacing w:before="0" w:after="80" w:line="360" w:lineRule="auto"/>
        <w:ind w:left="425"/>
      </w:pPr>
      <w:r>
        <w:rPr>
          <w:rFonts w:ascii="Times New Roman" w:hAnsi="Times New Roman" w:eastAsia="Times New Roman"/>
          <w:sz w:val="26"/>
        </w:rPr>
        <w:t xml:space="preserve">3. </w:t>
      </w:r>
      <w:r>
        <w:rPr>
          <w:rFonts w:ascii="Times New Roman" w:hAnsi="Times New Roman" w:eastAsia="Times New Roman"/>
          <w:sz w:val="26"/>
        </w:rPr>
        <w:t>BEST SELLER → category tương ứng.</w:t>
      </w:r>
    </w:p>
    <w:p>
      <w:pPr>
        <w:spacing w:before="0" w:after="80" w:line="360" w:lineRule="auto"/>
        <w:ind w:left="425"/>
      </w:pPr>
      <w:r>
        <w:rPr>
          <w:rFonts w:ascii="Times New Roman" w:hAnsi="Times New Roman" w:eastAsia="Times New Roman"/>
          <w:sz w:val="26"/>
        </w:rPr>
        <w:t xml:space="preserve">4. </w:t>
      </w:r>
      <w:r>
        <w:rPr>
          <w:rFonts w:ascii="Times New Roman" w:hAnsi="Times New Roman" w:eastAsia="Times New Roman"/>
          <w:b/>
          <w:sz w:val="26"/>
        </w:rPr>
        <w:t>Loại món cụ thể</w:t>
      </w:r>
      <w:r>
        <w:rPr>
          <w:rFonts w:ascii="Times New Roman" w:hAnsi="Times New Roman" w:eastAsia="Times New Roman"/>
          <w:sz w:val="26"/>
        </w:rPr>
        <w:t xml:space="preserve"> (áo phông, sơ mi, nỉ, jean, …) → tìm theo tên; không dừng ở việc lấy cả danh mục TOP.</w:t>
      </w:r>
    </w:p>
    <w:p>
      <w:pPr>
        <w:spacing w:before="0" w:after="80" w:line="360" w:lineRule="auto"/>
        <w:ind w:left="425"/>
      </w:pPr>
      <w:r>
        <w:rPr>
          <w:rFonts w:ascii="Times New Roman" w:hAnsi="Times New Roman" w:eastAsia="Times New Roman"/>
          <w:sz w:val="26"/>
        </w:rPr>
        <w:t xml:space="preserve">5. </w:t>
      </w:r>
      <w:r>
        <w:rPr>
          <w:rFonts w:ascii="Times New Roman" w:hAnsi="Times New Roman" w:eastAsia="Times New Roman"/>
          <w:sz w:val="26"/>
        </w:rPr>
        <w:t>Danh mục chung (TOP, BOTTOM, …) chỉ khi không xác định được loại món cụ thể.</w:t>
      </w:r>
    </w:p>
    <w:p>
      <w:pPr>
        <w:spacing w:before="0" w:after="120" w:line="360" w:lineRule="auto"/>
        <w:ind w:firstLine="567"/>
      </w:pPr>
      <w:r>
        <w:rPr>
          <w:rFonts w:ascii="Times New Roman" w:hAnsi="Times New Roman" w:eastAsia="Times New Roman"/>
          <w:sz w:val="26"/>
        </w:rPr>
        <w:t>Mỗi loại món gồm:</w:t>
      </w:r>
    </w:p>
    <w:p>
      <w:pPr>
        <w:spacing w:before="0" w:after="80" w:line="360" w:lineRule="auto"/>
        <w:ind w:left="425"/>
      </w:pPr>
      <w:r>
        <w:rPr>
          <w:rFonts w:ascii="Times New Roman" w:hAnsi="Times New Roman" w:eastAsia="Times New Roman"/>
          <w:sz w:val="26"/>
        </w:rPr>
        <w:t xml:space="preserve">• </w:t>
      </w:r>
      <w:r>
        <w:rPr>
          <w:rFonts w:ascii="Courier New" w:hAnsi="Courier New" w:eastAsia="Courier New"/>
          <w:color w:val="333333"/>
          <w:sz w:val="22"/>
        </w:rPr>
        <w:t>matchTokens</w:t>
      </w:r>
      <w:r>
        <w:rPr>
          <w:rFonts w:ascii="Times New Roman" w:hAnsi="Times New Roman" w:eastAsia="Times New Roman"/>
          <w:sz w:val="26"/>
        </w:rPr>
        <w:t>: từ khóa khớp tên (ví dụ: phông, tee, t-shirt).</w:t>
      </w:r>
    </w:p>
    <w:p>
      <w:pPr>
        <w:spacing w:before="0" w:after="80" w:line="360" w:lineRule="auto"/>
        <w:ind w:left="425"/>
      </w:pPr>
      <w:r>
        <w:rPr>
          <w:rFonts w:ascii="Times New Roman" w:hAnsi="Times New Roman" w:eastAsia="Times New Roman"/>
          <w:sz w:val="26"/>
        </w:rPr>
        <w:t xml:space="preserve">• </w:t>
      </w:r>
      <w:r>
        <w:rPr>
          <w:rFonts w:ascii="Courier New" w:hAnsi="Courier New" w:eastAsia="Courier New"/>
          <w:color w:val="333333"/>
          <w:sz w:val="22"/>
        </w:rPr>
        <w:t>excludeTokens</w:t>
      </w:r>
      <w:r>
        <w:rPr>
          <w:rFonts w:ascii="Times New Roman" w:hAnsi="Times New Roman" w:eastAsia="Times New Roman"/>
          <w:sz w:val="26"/>
        </w:rPr>
        <w:t>: từ khóa loại trừ (ví dụ: khi hỏi phông thì loại sơ mi, oxford).</w:t>
      </w:r>
    </w:p>
    <w:p>
      <w:pPr>
        <w:spacing w:before="240" w:after="160" w:line="360" w:lineRule="auto"/>
      </w:pPr>
      <w:r>
        <w:rPr>
          <w:rFonts w:ascii="Times New Roman" w:hAnsi="Times New Roman" w:eastAsia="Times New Roman"/>
          <w:b/>
          <w:sz w:val="26"/>
        </w:rPr>
        <w:t>5.4. Truy vấn hai lớp: exact và similar</w:t>
      </w:r>
    </w:p>
    <w:p>
      <w:pPr>
        <w:spacing w:before="160" w:after="120" w:line="360" w:lineRule="auto"/>
      </w:pPr>
      <w:r>
        <w:rPr>
          <w:rFonts w:ascii="Times New Roman" w:hAnsi="Times New Roman" w:eastAsia="Times New Roman"/>
          <w:b/>
          <w:sz w:val="26"/>
        </w:rPr>
        <w:t>5.4.1. Lớp exact</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Truy vấn sản phẩm theo từng token khớp, gộp kết quả và loại trùng.</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 xml:space="preserve">Giữ sản phẩm có tên chứa ít nhất một </w:t>
      </w:r>
      <w:r>
        <w:rPr>
          <w:rFonts w:ascii="Courier New" w:hAnsi="Courier New" w:eastAsia="Courier New"/>
          <w:color w:val="333333"/>
          <w:sz w:val="22"/>
        </w:rPr>
        <w:t>matchToken</w:t>
      </w:r>
      <w:r>
        <w:rPr>
          <w:rFonts w:ascii="Times New Roman" w:hAnsi="Times New Roman" w:eastAsia="Times New Roman"/>
          <w:sz w:val="26"/>
        </w:rPr>
        <w:t>.</w:t>
      </w:r>
    </w:p>
    <w:p>
      <w:pPr>
        <w:spacing w:before="0" w:after="80" w:line="360" w:lineRule="auto"/>
        <w:ind w:left="425"/>
      </w:pPr>
      <w:r>
        <w:rPr>
          <w:rFonts w:ascii="Times New Roman" w:hAnsi="Times New Roman" w:eastAsia="Times New Roman"/>
          <w:sz w:val="26"/>
        </w:rPr>
        <w:t xml:space="preserve">3. </w:t>
      </w:r>
      <w:r>
        <w:rPr>
          <w:rFonts w:ascii="Times New Roman" w:hAnsi="Times New Roman" w:eastAsia="Times New Roman"/>
          <w:sz w:val="26"/>
        </w:rPr>
        <w:t xml:space="preserve">Loại sản phẩm có tên chứa </w:t>
      </w:r>
      <w:r>
        <w:rPr>
          <w:rFonts w:ascii="Courier New" w:hAnsi="Courier New" w:eastAsia="Courier New"/>
          <w:color w:val="333333"/>
          <w:sz w:val="22"/>
        </w:rPr>
        <w:t>excludeToken</w:t>
      </w:r>
      <w:r>
        <w:rPr>
          <w:rFonts w:ascii="Times New Roman" w:hAnsi="Times New Roman" w:eastAsia="Times New Roman"/>
          <w:sz w:val="26"/>
        </w:rPr>
        <w:t>.</w:t>
      </w:r>
    </w:p>
    <w:p>
      <w:pPr>
        <w:spacing w:before="0" w:after="80" w:line="360" w:lineRule="auto"/>
        <w:ind w:left="425"/>
      </w:pPr>
      <w:r>
        <w:rPr>
          <w:rFonts w:ascii="Times New Roman" w:hAnsi="Times New Roman" w:eastAsia="Times New Roman"/>
          <w:sz w:val="26"/>
        </w:rPr>
        <w:t xml:space="preserve">4. </w:t>
      </w:r>
      <w:r>
        <w:rPr>
          <w:rFonts w:ascii="Times New Roman" w:hAnsi="Times New Roman" w:eastAsia="Times New Roman"/>
          <w:sz w:val="26"/>
        </w:rPr>
        <w:t>Áp dụng thêm điều kiện SALE, size, màu nếu có trong câu hỏi.</w:t>
      </w:r>
    </w:p>
    <w:p>
      <w:pPr>
        <w:spacing w:before="0" w:after="120" w:line="360" w:lineRule="auto"/>
        <w:ind w:firstLine="567"/>
      </w:pPr>
      <w:r>
        <w:rPr>
          <w:rFonts w:ascii="Times New Roman" w:hAnsi="Times New Roman" w:eastAsia="Times New Roman"/>
          <w:sz w:val="26"/>
        </w:rPr>
        <w:t>Nếu tập exact khác rỗng, đây là kết quả chính (</w:t>
      </w:r>
      <w:r>
        <w:rPr>
          <w:rFonts w:ascii="Courier New" w:hAnsi="Courier New" w:eastAsia="Courier New"/>
          <w:color w:val="333333"/>
          <w:sz w:val="22"/>
        </w:rPr>
        <w:t>mode = EXACT</w:t>
      </w:r>
      <w:r>
        <w:rPr>
          <w:rFonts w:ascii="Times New Roman" w:hAnsi="Times New Roman" w:eastAsia="Times New Roman"/>
          <w:sz w:val="26"/>
        </w:rPr>
        <w:t>).</w:t>
      </w:r>
    </w:p>
    <w:p>
      <w:pPr>
        <w:spacing w:before="160" w:after="120" w:line="360" w:lineRule="auto"/>
      </w:pPr>
      <w:r>
        <w:rPr>
          <w:rFonts w:ascii="Times New Roman" w:hAnsi="Times New Roman" w:eastAsia="Times New Roman"/>
          <w:b/>
          <w:sz w:val="26"/>
        </w:rPr>
        <w:t>5.4.2. Lớp similar</w:t>
      </w:r>
    </w:p>
    <w:p>
      <w:pPr>
        <w:spacing w:before="0" w:after="120" w:line="360" w:lineRule="auto"/>
        <w:ind w:firstLine="567"/>
      </w:pPr>
      <w:r>
        <w:rPr>
          <w:rFonts w:ascii="Times New Roman" w:hAnsi="Times New Roman" w:eastAsia="Times New Roman"/>
          <w:sz w:val="26"/>
        </w:rPr>
        <w:t>Chỉ khi exact rỗng:</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Thông báo không có sản phẩm đúng loại yêu cầu.</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 xml:space="preserve">Lấy sản phẩm cùng nhóm gợi ý (ví dụ TOP), vẫn loại </w:t>
      </w:r>
      <w:r>
        <w:rPr>
          <w:rFonts w:ascii="Courier New" w:hAnsi="Courier New" w:eastAsia="Courier New"/>
          <w:color w:val="333333"/>
          <w:sz w:val="22"/>
        </w:rPr>
        <w:t>excludeTokens</w:t>
      </w:r>
      <w:r>
        <w:rPr>
          <w:rFonts w:ascii="Times New Roman" w:hAnsi="Times New Roman" w:eastAsia="Times New Roman"/>
          <w:sz w:val="26"/>
        </w:rPr>
        <w:t>.</w:t>
      </w:r>
    </w:p>
    <w:p>
      <w:pPr>
        <w:spacing w:before="0" w:after="80" w:line="360" w:lineRule="auto"/>
        <w:ind w:left="425"/>
      </w:pPr>
      <w:r>
        <w:rPr>
          <w:rFonts w:ascii="Times New Roman" w:hAnsi="Times New Roman" w:eastAsia="Times New Roman"/>
          <w:sz w:val="26"/>
        </w:rPr>
        <w:t xml:space="preserve">3. </w:t>
      </w:r>
      <w:r>
        <w:rPr>
          <w:rFonts w:ascii="Times New Roman" w:hAnsi="Times New Roman" w:eastAsia="Times New Roman"/>
          <w:sz w:val="26"/>
        </w:rPr>
        <w:t xml:space="preserve">Đặt </w:t>
      </w:r>
      <w:r>
        <w:rPr>
          <w:rFonts w:ascii="Courier New" w:hAnsi="Courier New" w:eastAsia="Courier New"/>
          <w:color w:val="333333"/>
          <w:sz w:val="22"/>
        </w:rPr>
        <w:t>similarSuggestion = true</w:t>
      </w:r>
      <w:r>
        <w:rPr>
          <w:rFonts w:ascii="Times New Roman" w:hAnsi="Times New Roman" w:eastAsia="Times New Roman"/>
          <w:sz w:val="26"/>
        </w:rPr>
        <w:t xml:space="preserve"> để giao diện gắn nhãn.</w:t>
      </w:r>
    </w:p>
    <w:p>
      <w:pPr>
        <w:spacing w:before="160" w:after="120" w:line="360" w:lineRule="auto"/>
      </w:pPr>
      <w:r>
        <w:rPr>
          <w:rFonts w:ascii="Times New Roman" w:hAnsi="Times New Roman" w:eastAsia="Times New Roman"/>
          <w:b/>
          <w:sz w:val="26"/>
        </w:rPr>
        <w:t>5.4.3. Xếp hạng trong catalog</w:t>
      </w:r>
    </w:p>
    <w:p>
      <w:pPr>
        <w:spacing w:before="0" w:after="120" w:line="360" w:lineRule="auto"/>
        <w:ind w:firstLine="567"/>
      </w:pPr>
      <w:r>
        <w:rPr>
          <w:rFonts w:ascii="Times New Roman" w:hAnsi="Times New Roman" w:eastAsia="Times New Roman"/>
          <w:sz w:val="26"/>
        </w:rPr>
        <w:t xml:space="preserve">LLM có thể trả danh sách </w:t>
      </w:r>
      <w:r>
        <w:rPr>
          <w:rFonts w:ascii="Courier New" w:hAnsi="Courier New" w:eastAsia="Courier New"/>
          <w:color w:val="333333"/>
          <w:sz w:val="22"/>
        </w:rPr>
        <w:t>productIds</w:t>
      </w:r>
      <w:r>
        <w:rPr>
          <w:rFonts w:ascii="Times New Roman" w:hAnsi="Times New Roman" w:eastAsia="Times New Roman"/>
          <w:sz w:val="26"/>
        </w:rPr>
        <w:t>. Hệ thống chỉ giữ mã thuộc catalog đã lọc và không bổ sung sản phẩm ngoài danh sách nhằm “đủ số lượng”, tránh lẫn loại.</w:t>
      </w:r>
    </w:p>
    <w:p>
      <w:pPr>
        <w:spacing w:before="240" w:after="160" w:line="360" w:lineRule="auto"/>
      </w:pPr>
      <w:r>
        <w:rPr>
          <w:rFonts w:ascii="Times New Roman" w:hAnsi="Times New Roman" w:eastAsia="Times New Roman"/>
          <w:b/>
          <w:sz w:val="26"/>
        </w:rPr>
        <w:t>5.5. Tích hợp OpenAI trong Store Chat</w:t>
      </w:r>
    </w:p>
    <w:p>
      <w:pPr>
        <w:spacing w:before="0" w:after="120" w:line="360" w:lineRule="auto"/>
      </w:pPr>
      <w:r>
        <w:rPr>
          <w:rFonts w:ascii="Times New Roman" w:hAnsi="Times New Roman" w:eastAsia="Times New Roman"/>
          <w:b/>
          <w:sz w:val="26"/>
        </w:rPr>
        <w:t>Đầu vào prompt gồm:</w:t>
      </w:r>
      <w:r>
        <w:rPr>
          <w:rFonts w:ascii="Times New Roman" w:hAnsi="Times New Roman" w:eastAsia="Times New Roman"/>
          <w:sz w:val="26"/>
        </w:rPr>
        <w:t xml:space="preserve"> intent, mode EXACT hoặc SIMILAR, thông số khách hàng (nếu có), lịch sử hội thoại rút gọn, catalog (id, tên, giá, sizes, categories, trích bảng đo).</w:t>
      </w:r>
    </w:p>
    <w:p>
      <w:pPr>
        <w:spacing w:before="0" w:after="120" w:line="360" w:lineRule="auto"/>
      </w:pPr>
      <w:r>
        <w:rPr>
          <w:rFonts w:ascii="Times New Roman" w:hAnsi="Times New Roman" w:eastAsia="Times New Roman"/>
          <w:b/>
          <w:sz w:val="26"/>
        </w:rPr>
        <w:t>Đầu ra JSON mong đợi:</w:t>
      </w:r>
      <w:r>
        <w:rPr>
          <w:rFonts w:ascii="Times New Roman" w:hAnsi="Times New Roman" w:eastAsia="Times New Roman"/>
          <w:sz w:val="26"/>
        </w:rPr>
        <w:t xml:space="preserve"> </w:t>
      </w:r>
      <w:r>
        <w:rPr>
          <w:rFonts w:ascii="Courier New" w:hAnsi="Courier New" w:eastAsia="Courier New"/>
          <w:color w:val="333333"/>
          <w:sz w:val="22"/>
        </w:rPr>
        <w:t>reply</w:t>
      </w:r>
      <w:r>
        <w:rPr>
          <w:rFonts w:ascii="Times New Roman" w:hAnsi="Times New Roman" w:eastAsia="Times New Roman"/>
          <w:sz w:val="26"/>
        </w:rPr>
        <w:t xml:space="preserve">, </w:t>
      </w:r>
      <w:r>
        <w:rPr>
          <w:rFonts w:ascii="Courier New" w:hAnsi="Courier New" w:eastAsia="Courier New"/>
          <w:color w:val="333333"/>
          <w:sz w:val="22"/>
        </w:rPr>
        <w:t>productIds</w:t>
      </w:r>
      <w:r>
        <w:rPr>
          <w:rFonts w:ascii="Times New Roman" w:hAnsi="Times New Roman" w:eastAsia="Times New Roman"/>
          <w:sz w:val="26"/>
        </w:rPr>
        <w:t xml:space="preserve">, </w:t>
      </w:r>
      <w:r>
        <w:rPr>
          <w:rFonts w:ascii="Courier New" w:hAnsi="Courier New" w:eastAsia="Courier New"/>
          <w:color w:val="333333"/>
          <w:sz w:val="22"/>
        </w:rPr>
        <w:t>sizes</w:t>
      </w:r>
      <w:r>
        <w:rPr>
          <w:rFonts w:ascii="Times New Roman" w:hAnsi="Times New Roman" w:eastAsia="Times New Roman"/>
          <w:sz w:val="26"/>
        </w:rPr>
        <w:t xml:space="preserve"> (ánh xạ productId → size gợi ý).</w:t>
      </w:r>
    </w:p>
    <w:p>
      <w:pPr>
        <w:spacing w:before="0" w:after="120" w:line="360" w:lineRule="auto"/>
      </w:pPr>
      <w:r>
        <w:rPr>
          <w:rFonts w:ascii="Times New Roman" w:hAnsi="Times New Roman" w:eastAsia="Times New Roman"/>
          <w:b/>
          <w:sz w:val="26"/>
        </w:rPr>
        <w:t>Ràng buộc:</w:t>
      </w:r>
      <w:r>
        <w:rPr>
          <w:rFonts w:ascii="Times New Roman" w:hAnsi="Times New Roman" w:eastAsia="Times New Roman"/>
          <w:sz w:val="26"/>
        </w:rPr>
        <w:t xml:space="preserve"> chỉ recommend id trong catalog; mode SIMILAR bắt buộc nêu rõ tính chất gợi ý thay thế.</w:t>
      </w:r>
    </w:p>
    <w:p>
      <w:pPr>
        <w:spacing w:before="0" w:after="120" w:line="360" w:lineRule="auto"/>
      </w:pPr>
      <w:r>
        <w:rPr>
          <w:rFonts w:ascii="Times New Roman" w:hAnsi="Times New Roman" w:eastAsia="Times New Roman"/>
          <w:b/>
          <w:sz w:val="26"/>
        </w:rPr>
        <w:t>Fallback:</w:t>
      </w:r>
      <w:r>
        <w:rPr>
          <w:rFonts w:ascii="Times New Roman" w:hAnsi="Times New Roman" w:eastAsia="Times New Roman"/>
          <w:sz w:val="26"/>
        </w:rPr>
        <w:t xml:space="preserve"> lỗi gọi LLM → dùng danh sách đã lọc từ database và câu trả lời nghiệp vụ mặc định.</w:t>
      </w:r>
    </w:p>
    <w:p>
      <w:pPr>
        <w:spacing w:before="240" w:after="160" w:line="360" w:lineRule="auto"/>
      </w:pPr>
      <w:r>
        <w:rPr>
          <w:rFonts w:ascii="Times New Roman" w:hAnsi="Times New Roman" w:eastAsia="Times New Roman"/>
          <w:b/>
          <w:sz w:val="26"/>
        </w:rPr>
        <w:t>5.6. Tư vấn size trong Store Chat</w:t>
      </w:r>
    </w:p>
    <w:p>
      <w:pPr>
        <w:spacing w:before="160" w:after="120" w:line="360" w:lineRule="auto"/>
      </w:pPr>
      <w:r>
        <w:rPr>
          <w:rFonts w:ascii="Times New Roman" w:hAnsi="Times New Roman" w:eastAsia="Times New Roman"/>
          <w:b/>
          <w:sz w:val="26"/>
        </w:rPr>
        <w:t>Thứ tự lấy số đo</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 xml:space="preserve">Phân tích câu hỏi (ví dụ </w:t>
      </w:r>
      <w:r>
        <w:rPr>
          <w:rFonts w:ascii="Courier New" w:hAnsi="Courier New" w:eastAsia="Courier New"/>
          <w:color w:val="333333"/>
          <w:sz w:val="22"/>
        </w:rPr>
        <w:t>1m65</w:t>
      </w:r>
      <w:r>
        <w:rPr>
          <w:rFonts w:ascii="Times New Roman" w:hAnsi="Times New Roman" w:eastAsia="Times New Roman"/>
          <w:sz w:val="26"/>
        </w:rPr>
        <w:t xml:space="preserve">, </w:t>
      </w:r>
      <w:r>
        <w:rPr>
          <w:rFonts w:ascii="Courier New" w:hAnsi="Courier New" w:eastAsia="Courier New"/>
          <w:color w:val="333333"/>
          <w:sz w:val="22"/>
        </w:rPr>
        <w:t>165cm</w:t>
      </w:r>
      <w:r>
        <w:rPr>
          <w:rFonts w:ascii="Times New Roman" w:hAnsi="Times New Roman" w:eastAsia="Times New Roman"/>
          <w:sz w:val="26"/>
        </w:rPr>
        <w:t xml:space="preserve">, </w:t>
      </w:r>
      <w:r>
        <w:rPr>
          <w:rFonts w:ascii="Courier New" w:hAnsi="Courier New" w:eastAsia="Courier New"/>
          <w:color w:val="333333"/>
          <w:sz w:val="22"/>
        </w:rPr>
        <w:t>55kg</w:t>
      </w:r>
      <w:r>
        <w:rPr>
          <w:rFonts w:ascii="Times New Roman" w:hAnsi="Times New Roman" w:eastAsia="Times New Roman"/>
          <w:sz w:val="26"/>
        </w:rPr>
        <w:t>).</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 xml:space="preserve">Trường </w:t>
      </w:r>
      <w:r>
        <w:rPr>
          <w:rFonts w:ascii="Courier New" w:hAnsi="Courier New" w:eastAsia="Courier New"/>
          <w:color w:val="333333"/>
          <w:sz w:val="22"/>
        </w:rPr>
        <w:t>height</w:t>
      </w:r>
      <w:r>
        <w:rPr>
          <w:rFonts w:ascii="Times New Roman" w:hAnsi="Times New Roman" w:eastAsia="Times New Roman"/>
          <w:sz w:val="26"/>
        </w:rPr>
        <w:t xml:space="preserve">, </w:t>
      </w:r>
      <w:r>
        <w:rPr>
          <w:rFonts w:ascii="Courier New" w:hAnsi="Courier New" w:eastAsia="Courier New"/>
          <w:color w:val="333333"/>
          <w:sz w:val="22"/>
        </w:rPr>
        <w:t>weight</w:t>
      </w:r>
      <w:r>
        <w:rPr>
          <w:rFonts w:ascii="Times New Roman" w:hAnsi="Times New Roman" w:eastAsia="Times New Roman"/>
          <w:sz w:val="26"/>
        </w:rPr>
        <w:t xml:space="preserve"> trên request (client giữ qua phiên chat).</w:t>
      </w:r>
    </w:p>
    <w:p>
      <w:pPr>
        <w:spacing w:before="0" w:after="80" w:line="360" w:lineRule="auto"/>
        <w:ind w:left="425"/>
      </w:pPr>
      <w:r>
        <w:rPr>
          <w:rFonts w:ascii="Times New Roman" w:hAnsi="Times New Roman" w:eastAsia="Times New Roman"/>
          <w:sz w:val="26"/>
        </w:rPr>
        <w:t xml:space="preserve">3. </w:t>
      </w:r>
      <w:r>
        <w:rPr>
          <w:rFonts w:ascii="Times New Roman" w:hAnsi="Times New Roman" w:eastAsia="Times New Roman"/>
          <w:sz w:val="26"/>
        </w:rPr>
        <w:t>Tài khoản đăng nhập (</w:t>
      </w:r>
      <w:r>
        <w:rPr>
          <w:rFonts w:ascii="Courier New" w:hAnsi="Courier New" w:eastAsia="Courier New"/>
          <w:color w:val="333333"/>
          <w:sz w:val="22"/>
        </w:rPr>
        <w:t>Account.height</w:t>
      </w:r>
      <w:r>
        <w:rPr>
          <w:rFonts w:ascii="Times New Roman" w:hAnsi="Times New Roman" w:eastAsia="Times New Roman"/>
          <w:sz w:val="26"/>
        </w:rPr>
        <w:t xml:space="preserve">, </w:t>
      </w:r>
      <w:r>
        <w:rPr>
          <w:rFonts w:ascii="Courier New" w:hAnsi="Courier New" w:eastAsia="Courier New"/>
          <w:color w:val="333333"/>
          <w:sz w:val="22"/>
        </w:rPr>
        <w:t>Account.weight</w:t>
      </w:r>
      <w:r>
        <w:rPr>
          <w:rFonts w:ascii="Times New Roman" w:hAnsi="Times New Roman" w:eastAsia="Times New Roman"/>
          <w:sz w:val="26"/>
        </w:rPr>
        <w:t>).</w:t>
      </w:r>
    </w:p>
    <w:p>
      <w:pPr>
        <w:spacing w:before="160" w:after="120" w:line="360" w:lineRule="auto"/>
      </w:pPr>
      <w:r>
        <w:rPr>
          <w:rFonts w:ascii="Times New Roman" w:hAnsi="Times New Roman" w:eastAsia="Times New Roman"/>
          <w:b/>
          <w:sz w:val="26"/>
        </w:rPr>
        <w:t>Quyết định size trên thẻ sản phẩm</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 xml:space="preserve">Đủ số đo: gắn </w:t>
      </w:r>
      <w:r>
        <w:rPr>
          <w:rFonts w:ascii="Courier New" w:hAnsi="Courier New" w:eastAsia="Courier New"/>
          <w:color w:val="333333"/>
          <w:sz w:val="22"/>
        </w:rPr>
        <w:t>recommendedSize</w:t>
      </w:r>
      <w:r>
        <w:rPr>
          <w:rFonts w:ascii="Times New Roman" w:hAnsi="Times New Roman" w:eastAsia="Times New Roman"/>
          <w:sz w:val="26"/>
        </w:rPr>
        <w:t xml:space="preserve"> (từ LLM nếu hợp lệ với </w:t>
      </w:r>
      <w:r>
        <w:rPr>
          <w:rFonts w:ascii="Courier New" w:hAnsi="Courier New" w:eastAsia="Courier New"/>
          <w:color w:val="333333"/>
          <w:sz w:val="22"/>
        </w:rPr>
        <w:t>sizes</w:t>
      </w:r>
      <w:r>
        <w:rPr>
          <w:rFonts w:ascii="Times New Roman" w:hAnsi="Times New Roman" w:eastAsia="Times New Roman"/>
          <w:sz w:val="26"/>
        </w:rPr>
        <w:t>, hoặc bảng tham chiếu rồi ánh xạ vào size đang bán).</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Thiếu số đo: không gắn size mặc định; nội dung trả lời yêu cầu bổ sung chiều cao, cân nặng.</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Giao diện sắp size theo S → M → L → XL → XXL; chỉ tô sáng size được gợi ý.</w:t>
      </w:r>
    </w:p>
    <w:p>
      <w:pPr>
        <w:spacing w:before="240" w:after="160" w:line="360" w:lineRule="auto"/>
      </w:pPr>
      <w:r>
        <w:rPr>
          <w:rFonts w:ascii="Times New Roman" w:hAnsi="Times New Roman" w:eastAsia="Times New Roman"/>
          <w:b/>
          <w:sz w:val="26"/>
        </w:rPr>
        <w:t>5.7. Size Advice trên trang chi tiết sản phẩm</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40" w:before="40"/>
            </w:pPr>
            <w:r>
              <w:rPr>
                <w:b/>
              </w:rPr>
            </w:r>
            <w:r>
              <w:rPr>
                <w:rFonts w:ascii="Times New Roman" w:hAnsi="Times New Roman" w:eastAsia="Times New Roman"/>
                <w:b/>
                <w:sz w:val="22"/>
              </w:rPr>
              <w:t>Phương thức</w:t>
            </w:r>
          </w:p>
        </w:tc>
        <w:tc>
          <w:tcPr>
            <w:tcW w:type="dxa" w:w="3135"/>
          </w:tcPr>
          <w:p>
            <w:pPr>
              <w:spacing w:after="40" w:before="40"/>
            </w:pPr>
            <w:r>
              <w:rPr>
                <w:b/>
              </w:rPr>
            </w:r>
            <w:r>
              <w:rPr>
                <w:rFonts w:ascii="Times New Roman" w:hAnsi="Times New Roman" w:eastAsia="Times New Roman"/>
                <w:b/>
                <w:sz w:val="22"/>
              </w:rPr>
              <w:t>Đường dẫn</w:t>
            </w:r>
          </w:p>
        </w:tc>
        <w:tc>
          <w:tcPr>
            <w:tcW w:type="dxa" w:w="3135"/>
          </w:tcPr>
          <w:p>
            <w:pPr>
              <w:spacing w:after="40" w:before="40"/>
            </w:pPr>
            <w:r>
              <w:rPr>
                <w:b/>
              </w:rPr>
            </w:r>
            <w:r>
              <w:rPr>
                <w:rFonts w:ascii="Times New Roman" w:hAnsi="Times New Roman" w:eastAsia="Times New Roman"/>
                <w:b/>
                <w:sz w:val="22"/>
              </w:rPr>
              <w:t>Mô tả</w:t>
            </w:r>
          </w:p>
        </w:tc>
      </w:tr>
      <w:tr>
        <w:tc>
          <w:tcPr>
            <w:tcW w:type="dxa" w:w="3135"/>
          </w:tcPr>
          <w:p>
            <w:pPr>
              <w:spacing w:after="40" w:before="40"/>
            </w:pPr>
            <w:r/>
            <w:r>
              <w:rPr>
                <w:rFonts w:ascii="Times New Roman" w:hAnsi="Times New Roman" w:eastAsia="Times New Roman"/>
                <w:sz w:val="22"/>
              </w:rPr>
              <w:t>POST</w:t>
            </w:r>
          </w:p>
        </w:tc>
        <w:tc>
          <w:tcPr>
            <w:tcW w:type="dxa" w:w="3135"/>
          </w:tcPr>
          <w:p>
            <w:pPr>
              <w:spacing w:after="40" w:before="40"/>
            </w:pPr>
            <w:r/>
            <w:r>
              <w:rPr>
                <w:rFonts w:ascii="Courier New" w:hAnsi="Courier New" w:eastAsia="Courier New"/>
                <w:color w:val="333333"/>
                <w:sz w:val="22"/>
              </w:rPr>
              <w:t>/api/size-advice</w:t>
            </w:r>
          </w:p>
        </w:tc>
        <w:tc>
          <w:tcPr>
            <w:tcW w:type="dxa" w:w="3135"/>
          </w:tcPr>
          <w:p>
            <w:pPr>
              <w:spacing w:after="40" w:before="40"/>
            </w:pPr>
            <w:r/>
            <w:r>
              <w:rPr>
                <w:rFonts w:ascii="Times New Roman" w:hAnsi="Times New Roman" w:eastAsia="Times New Roman"/>
                <w:sz w:val="22"/>
              </w:rPr>
              <w:t>Tư vấn size lần đầu theo form</w:t>
            </w:r>
          </w:p>
        </w:tc>
      </w:tr>
      <w:tr>
        <w:tc>
          <w:tcPr>
            <w:tcW w:type="dxa" w:w="3135"/>
          </w:tcPr>
          <w:p>
            <w:pPr>
              <w:spacing w:after="40" w:before="40"/>
            </w:pPr>
            <w:r/>
            <w:r>
              <w:rPr>
                <w:rFonts w:ascii="Times New Roman" w:hAnsi="Times New Roman" w:eastAsia="Times New Roman"/>
                <w:sz w:val="22"/>
              </w:rPr>
              <w:t>POST</w:t>
            </w:r>
          </w:p>
        </w:tc>
        <w:tc>
          <w:tcPr>
            <w:tcW w:type="dxa" w:w="3135"/>
          </w:tcPr>
          <w:p>
            <w:pPr>
              <w:spacing w:after="40" w:before="40"/>
            </w:pPr>
            <w:r/>
            <w:r>
              <w:rPr>
                <w:rFonts w:ascii="Courier New" w:hAnsi="Courier New" w:eastAsia="Courier New"/>
                <w:color w:val="333333"/>
                <w:sz w:val="22"/>
              </w:rPr>
              <w:t>/api/size-advice/chat</w:t>
            </w:r>
          </w:p>
        </w:tc>
        <w:tc>
          <w:tcPr>
            <w:tcW w:type="dxa" w:w="3135"/>
          </w:tcPr>
          <w:p>
            <w:pPr>
              <w:spacing w:after="40" w:before="40"/>
            </w:pPr>
            <w:r/>
            <w:r>
              <w:rPr>
                <w:rFonts w:ascii="Times New Roman" w:hAnsi="Times New Roman" w:eastAsia="Times New Roman"/>
                <w:sz w:val="22"/>
              </w:rPr>
              <w:t>Hỏi tiếp theo ngữ cảnh sản phẩm</w:t>
            </w:r>
          </w:p>
        </w:tc>
      </w:tr>
      <w:tr>
        <w:tc>
          <w:tcPr>
            <w:tcW w:type="dxa" w:w="3135"/>
          </w:tcPr>
          <w:p>
            <w:pPr>
              <w:spacing w:after="40" w:before="40"/>
            </w:pPr>
            <w:r/>
            <w:r>
              <w:rPr>
                <w:rFonts w:ascii="Times New Roman" w:hAnsi="Times New Roman" w:eastAsia="Times New Roman"/>
                <w:sz w:val="22"/>
              </w:rPr>
              <w:t>POST</w:t>
            </w:r>
          </w:p>
        </w:tc>
        <w:tc>
          <w:tcPr>
            <w:tcW w:type="dxa" w:w="3135"/>
          </w:tcPr>
          <w:p>
            <w:pPr>
              <w:spacing w:after="40" w:before="40"/>
            </w:pPr>
            <w:r/>
            <w:r>
              <w:rPr>
                <w:rFonts w:ascii="Courier New" w:hAnsi="Courier New" w:eastAsia="Courier New"/>
                <w:color w:val="333333"/>
                <w:sz w:val="22"/>
              </w:rPr>
              <w:t>/api/size-advice/save-profile</w:t>
            </w:r>
          </w:p>
        </w:tc>
        <w:tc>
          <w:tcPr>
            <w:tcW w:type="dxa" w:w="3135"/>
          </w:tcPr>
          <w:p>
            <w:pPr>
              <w:spacing w:after="40" w:before="40"/>
            </w:pPr>
            <w:r/>
            <w:r>
              <w:rPr>
                <w:rFonts w:ascii="Times New Roman" w:hAnsi="Times New Roman" w:eastAsia="Times New Roman"/>
                <w:sz w:val="22"/>
              </w:rPr>
              <w:t>Lưu height, weight khi đã đăng nhập</w:t>
            </w:r>
          </w:p>
        </w:tc>
      </w:tr>
    </w:tbl>
    <w:p/>
    <w:p>
      <w:pPr>
        <w:spacing w:before="0" w:after="120" w:line="360" w:lineRule="auto"/>
      </w:pPr>
      <w:r>
        <w:rPr>
          <w:rFonts w:ascii="Times New Roman" w:hAnsi="Times New Roman" w:eastAsia="Times New Roman"/>
          <w:b/>
          <w:sz w:val="26"/>
        </w:rPr>
        <w:t>Đầu vào chính:</w:t>
      </w:r>
      <w:r>
        <w:rPr>
          <w:rFonts w:ascii="Times New Roman" w:hAnsi="Times New Roman" w:eastAsia="Times New Roman"/>
          <w:sz w:val="26"/>
        </w:rPr>
        <w:t xml:space="preserve"> </w:t>
      </w:r>
      <w:r>
        <w:rPr>
          <w:rFonts w:ascii="Courier New" w:hAnsi="Courier New" w:eastAsia="Courier New"/>
          <w:color w:val="333333"/>
          <w:sz w:val="22"/>
        </w:rPr>
        <w:t>productId</w:t>
      </w:r>
      <w:r>
        <w:rPr>
          <w:rFonts w:ascii="Times New Roman" w:hAnsi="Times New Roman" w:eastAsia="Times New Roman"/>
          <w:sz w:val="26"/>
        </w:rPr>
        <w:t xml:space="preserve">, </w:t>
      </w:r>
      <w:r>
        <w:rPr>
          <w:rFonts w:ascii="Courier New" w:hAnsi="Courier New" w:eastAsia="Courier New"/>
          <w:color w:val="333333"/>
          <w:sz w:val="22"/>
        </w:rPr>
        <w:t>gender</w:t>
      </w:r>
      <w:r>
        <w:rPr>
          <w:rFonts w:ascii="Times New Roman" w:hAnsi="Times New Roman" w:eastAsia="Times New Roman"/>
          <w:sz w:val="26"/>
        </w:rPr>
        <w:t xml:space="preserve">, </w:t>
      </w:r>
      <w:r>
        <w:rPr>
          <w:rFonts w:ascii="Courier New" w:hAnsi="Courier New" w:eastAsia="Courier New"/>
          <w:color w:val="333333"/>
          <w:sz w:val="22"/>
        </w:rPr>
        <w:t>height</w:t>
      </w:r>
      <w:r>
        <w:rPr>
          <w:rFonts w:ascii="Times New Roman" w:hAnsi="Times New Roman" w:eastAsia="Times New Roman"/>
          <w:sz w:val="26"/>
        </w:rPr>
        <w:t xml:space="preserve">, </w:t>
      </w:r>
      <w:r>
        <w:rPr>
          <w:rFonts w:ascii="Courier New" w:hAnsi="Courier New" w:eastAsia="Courier New"/>
          <w:color w:val="333333"/>
          <w:sz w:val="22"/>
        </w:rPr>
        <w:t>weight</w:t>
      </w:r>
      <w:r>
        <w:rPr>
          <w:rFonts w:ascii="Times New Roman" w:hAnsi="Times New Roman" w:eastAsia="Times New Roman"/>
          <w:sz w:val="26"/>
        </w:rPr>
        <w:t xml:space="preserve">; tùy chọn </w:t>
      </w:r>
      <w:r>
        <w:rPr>
          <w:rFonts w:ascii="Courier New" w:hAnsi="Courier New" w:eastAsia="Courier New"/>
          <w:color w:val="333333"/>
          <w:sz w:val="22"/>
        </w:rPr>
        <w:t>fitPreference</w:t>
      </w:r>
      <w:r>
        <w:rPr>
          <w:rFonts w:ascii="Times New Roman" w:hAnsi="Times New Roman" w:eastAsia="Times New Roman"/>
          <w:sz w:val="26"/>
        </w:rPr>
        <w:t xml:space="preserve">, </w:t>
      </w:r>
      <w:r>
        <w:rPr>
          <w:rFonts w:ascii="Courier New" w:hAnsi="Courier New" w:eastAsia="Courier New"/>
          <w:color w:val="333333"/>
          <w:sz w:val="22"/>
        </w:rPr>
        <w:t>note</w:t>
      </w:r>
      <w:r>
        <w:rPr>
          <w:rFonts w:ascii="Times New Roman" w:hAnsi="Times New Roman" w:eastAsia="Times New Roman"/>
          <w:sz w:val="26"/>
        </w:rPr>
        <w:t>.</w:t>
      </w:r>
    </w:p>
    <w:p>
      <w:pPr>
        <w:spacing w:before="0" w:after="120" w:line="360" w:lineRule="auto"/>
      </w:pPr>
      <w:r>
        <w:rPr>
          <w:rFonts w:ascii="Times New Roman" w:hAnsi="Times New Roman" w:eastAsia="Times New Roman"/>
          <w:b/>
          <w:sz w:val="26"/>
        </w:rPr>
        <w:t>Xử lý:</w:t>
      </w:r>
      <w:r>
        <w:rPr>
          <w:rFonts w:ascii="Times New Roman" w:hAnsi="Times New Roman" w:eastAsia="Times New Roman"/>
          <w:sz w:val="26"/>
        </w:rPr>
        <w:t xml:space="preserve"> tải sản phẩm và bảng đo → gọi LLM → phân tích JSON → kiểm tra size có trong danh sách bán → hiệu chỉnh </w:t>
      </w:r>
      <w:r>
        <w:rPr>
          <w:rFonts w:ascii="Courier New" w:hAnsi="Courier New" w:eastAsia="Courier New"/>
          <w:color w:val="333333"/>
          <w:sz w:val="22"/>
        </w:rPr>
        <w:t>backupSize</w:t>
      </w:r>
      <w:r>
        <w:rPr>
          <w:rFonts w:ascii="Times New Roman" w:hAnsi="Times New Roman" w:eastAsia="Times New Roman"/>
          <w:sz w:val="26"/>
        </w:rPr>
        <w:t xml:space="preserve"> theo thứ tự tăng dần → trả về giao diện chat trên trang chi tiết.</w:t>
      </w:r>
    </w:p>
    <w:p>
      <w:pPr>
        <w:spacing w:before="0" w:after="120" w:line="360" w:lineRule="auto"/>
        <w:ind w:firstLine="567"/>
      </w:pPr>
      <w:r>
        <w:rPr>
          <w:rFonts w:ascii="Times New Roman" w:hAnsi="Times New Roman" w:eastAsia="Times New Roman"/>
          <w:sz w:val="26"/>
        </w:rPr>
        <w:t>Nếu người dùng đăng nhập, số đo có thể được cập nhật vào tài khoản trong luồng tư vấn; lỗi lưu không làm thất bại tư vấn.</w:t>
      </w:r>
    </w:p>
    <w:p>
      <w:pPr>
        <w:spacing w:before="240" w:after="160" w:line="360" w:lineRule="auto"/>
      </w:pPr>
      <w:r>
        <w:rPr>
          <w:rFonts w:ascii="Times New Roman" w:hAnsi="Times New Roman" w:eastAsia="Times New Roman"/>
          <w:b/>
          <w:sz w:val="26"/>
        </w:rPr>
        <w:t>5.8. Hợp đồng API Store Chat</w:t>
      </w:r>
    </w:p>
    <w:p>
      <w:pPr>
        <w:spacing w:before="0" w:after="120" w:line="360" w:lineRule="auto"/>
      </w:pPr>
      <w:r>
        <w:rPr>
          <w:rFonts w:ascii="Times New Roman" w:hAnsi="Times New Roman" w:eastAsia="Times New Roman"/>
          <w:b/>
          <w:sz w:val="26"/>
        </w:rPr>
        <w:t>Đường dẫn:</w:t>
      </w:r>
      <w:r>
        <w:rPr>
          <w:rFonts w:ascii="Times New Roman" w:hAnsi="Times New Roman" w:eastAsia="Times New Roman"/>
          <w:sz w:val="26"/>
        </w:rPr>
        <w:t xml:space="preserve"> </w:t>
      </w:r>
      <w:r>
        <w:rPr>
          <w:rFonts w:ascii="Courier New" w:hAnsi="Courier New" w:eastAsia="Courier New"/>
          <w:color w:val="333333"/>
          <w:sz w:val="22"/>
        </w:rPr>
        <w:t>POST /api/store-chat</w:t>
      </w:r>
    </w:p>
    <w:p>
      <w:pPr>
        <w:spacing w:before="0" w:after="120" w:line="360" w:lineRule="auto"/>
      </w:pPr>
      <w:r>
        <w:rPr>
          <w:rFonts w:ascii="Times New Roman" w:hAnsi="Times New Roman" w:eastAsia="Times New Roman"/>
          <w:b/>
          <w:sz w:val="26"/>
        </w:rPr>
        <w:t>Bảng 5.2 — Hợp đồng API Store Chat</w:t>
      </w:r>
    </w:p>
    <w:p>
      <w:pPr>
        <w:spacing w:before="0" w:after="120" w:line="360" w:lineRule="auto"/>
      </w:pPr>
      <w:r>
        <w:rPr>
          <w:rFonts w:ascii="Times New Roman" w:hAnsi="Times New Roman" w:eastAsia="Times New Roman"/>
          <w:b/>
          <w:sz w:val="26"/>
        </w:rPr>
        <w:t>Request</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40" w:before="40"/>
            </w:pPr>
            <w:r>
              <w:rPr>
                <w:b/>
              </w:rPr>
            </w:r>
            <w:r>
              <w:rPr>
                <w:rFonts w:ascii="Times New Roman" w:hAnsi="Times New Roman" w:eastAsia="Times New Roman"/>
                <w:b/>
                <w:sz w:val="22"/>
              </w:rPr>
              <w:t>Trường</w:t>
            </w:r>
          </w:p>
        </w:tc>
        <w:tc>
          <w:tcPr>
            <w:tcW w:type="dxa" w:w="3135"/>
          </w:tcPr>
          <w:p>
            <w:pPr>
              <w:spacing w:after="40" w:before="40"/>
            </w:pPr>
            <w:r>
              <w:rPr>
                <w:b/>
              </w:rPr>
            </w:r>
            <w:r>
              <w:rPr>
                <w:rFonts w:ascii="Times New Roman" w:hAnsi="Times New Roman" w:eastAsia="Times New Roman"/>
                <w:b/>
                <w:sz w:val="22"/>
              </w:rPr>
              <w:t>Kiểu</w:t>
            </w:r>
          </w:p>
        </w:tc>
        <w:tc>
          <w:tcPr>
            <w:tcW w:type="dxa" w:w="3135"/>
          </w:tcPr>
          <w:p>
            <w:pPr>
              <w:spacing w:after="40" w:before="40"/>
            </w:pPr>
            <w:r>
              <w:rPr>
                <w:b/>
              </w:rPr>
            </w:r>
            <w:r>
              <w:rPr>
                <w:rFonts w:ascii="Times New Roman" w:hAnsi="Times New Roman" w:eastAsia="Times New Roman"/>
                <w:b/>
                <w:sz w:val="22"/>
              </w:rPr>
              <w:t>Mô tả</w:t>
            </w:r>
          </w:p>
        </w:tc>
      </w:tr>
      <w:tr>
        <w:tc>
          <w:tcPr>
            <w:tcW w:type="dxa" w:w="3135"/>
          </w:tcPr>
          <w:p>
            <w:pPr>
              <w:spacing w:after="40" w:before="40"/>
            </w:pPr>
            <w:r/>
            <w:r>
              <w:rPr>
                <w:rFonts w:ascii="Times New Roman" w:hAnsi="Times New Roman" w:eastAsia="Times New Roman"/>
                <w:sz w:val="22"/>
              </w:rPr>
              <w:t>message</w:t>
            </w:r>
          </w:p>
        </w:tc>
        <w:tc>
          <w:tcPr>
            <w:tcW w:type="dxa" w:w="3135"/>
          </w:tcPr>
          <w:p>
            <w:pPr>
              <w:spacing w:after="40" w:before="40"/>
            </w:pPr>
            <w:r/>
            <w:r>
              <w:rPr>
                <w:rFonts w:ascii="Times New Roman" w:hAnsi="Times New Roman" w:eastAsia="Times New Roman"/>
                <w:sz w:val="22"/>
              </w:rPr>
              <w:t>string</w:t>
            </w:r>
          </w:p>
        </w:tc>
        <w:tc>
          <w:tcPr>
            <w:tcW w:type="dxa" w:w="3135"/>
          </w:tcPr>
          <w:p>
            <w:pPr>
              <w:spacing w:after="40" w:before="40"/>
            </w:pPr>
            <w:r/>
            <w:r>
              <w:rPr>
                <w:rFonts w:ascii="Times New Roman" w:hAnsi="Times New Roman" w:eastAsia="Times New Roman"/>
                <w:sz w:val="22"/>
              </w:rPr>
              <w:t>Câu hỏi bắt buộc</w:t>
            </w:r>
          </w:p>
        </w:tc>
      </w:tr>
      <w:tr>
        <w:tc>
          <w:tcPr>
            <w:tcW w:type="dxa" w:w="3135"/>
          </w:tcPr>
          <w:p>
            <w:pPr>
              <w:spacing w:after="40" w:before="40"/>
            </w:pPr>
            <w:r/>
            <w:r>
              <w:rPr>
                <w:rFonts w:ascii="Times New Roman" w:hAnsi="Times New Roman" w:eastAsia="Times New Roman"/>
                <w:sz w:val="22"/>
              </w:rPr>
              <w:t>height, weight</w:t>
            </w:r>
          </w:p>
        </w:tc>
        <w:tc>
          <w:tcPr>
            <w:tcW w:type="dxa" w:w="3135"/>
          </w:tcPr>
          <w:p>
            <w:pPr>
              <w:spacing w:after="40" w:before="40"/>
            </w:pPr>
            <w:r/>
            <w:r>
              <w:rPr>
                <w:rFonts w:ascii="Times New Roman" w:hAnsi="Times New Roman" w:eastAsia="Times New Roman"/>
                <w:sz w:val="22"/>
              </w:rPr>
              <w:t>number</w:t>
            </w:r>
          </w:p>
        </w:tc>
        <w:tc>
          <w:tcPr>
            <w:tcW w:type="dxa" w:w="3135"/>
          </w:tcPr>
          <w:p>
            <w:pPr>
              <w:spacing w:after="40" w:before="40"/>
            </w:pPr>
            <w:r/>
            <w:r>
              <w:rPr>
                <w:rFonts w:ascii="Times New Roman" w:hAnsi="Times New Roman" w:eastAsia="Times New Roman"/>
                <w:sz w:val="22"/>
              </w:rPr>
              <w:t>Số đo phiên (không bắt buộc)</w:t>
            </w:r>
          </w:p>
        </w:tc>
      </w:tr>
      <w:tr>
        <w:tc>
          <w:tcPr>
            <w:tcW w:type="dxa" w:w="3135"/>
          </w:tcPr>
          <w:p>
            <w:pPr>
              <w:spacing w:after="40" w:before="40"/>
            </w:pPr>
            <w:r/>
            <w:r>
              <w:rPr>
                <w:rFonts w:ascii="Times New Roman" w:hAnsi="Times New Roman" w:eastAsia="Times New Roman"/>
                <w:sz w:val="22"/>
              </w:rPr>
              <w:t>gender</w:t>
            </w:r>
          </w:p>
        </w:tc>
        <w:tc>
          <w:tcPr>
            <w:tcW w:type="dxa" w:w="3135"/>
          </w:tcPr>
          <w:p>
            <w:pPr>
              <w:spacing w:after="40" w:before="40"/>
            </w:pPr>
            <w:r/>
            <w:r>
              <w:rPr>
                <w:rFonts w:ascii="Times New Roman" w:hAnsi="Times New Roman" w:eastAsia="Times New Roman"/>
                <w:sz w:val="22"/>
              </w:rPr>
              <w:t>string</w:t>
            </w:r>
          </w:p>
        </w:tc>
        <w:tc>
          <w:tcPr>
            <w:tcW w:type="dxa" w:w="3135"/>
          </w:tcPr>
          <w:p>
            <w:pPr>
              <w:spacing w:after="40" w:before="40"/>
            </w:pPr>
            <w:r/>
            <w:r>
              <w:rPr>
                <w:rFonts w:ascii="Times New Roman" w:hAnsi="Times New Roman" w:eastAsia="Times New Roman"/>
                <w:sz w:val="22"/>
              </w:rPr>
              <w:t>Không bắt buộc</w:t>
            </w:r>
          </w:p>
        </w:tc>
      </w:tr>
      <w:tr>
        <w:tc>
          <w:tcPr>
            <w:tcW w:type="dxa" w:w="3135"/>
          </w:tcPr>
          <w:p>
            <w:pPr>
              <w:spacing w:after="40" w:before="40"/>
            </w:pPr>
            <w:r/>
            <w:r>
              <w:rPr>
                <w:rFonts w:ascii="Times New Roman" w:hAnsi="Times New Roman" w:eastAsia="Times New Roman"/>
                <w:sz w:val="22"/>
              </w:rPr>
              <w:t>conversationHistory</w:t>
            </w:r>
          </w:p>
        </w:tc>
        <w:tc>
          <w:tcPr>
            <w:tcW w:type="dxa" w:w="3135"/>
          </w:tcPr>
          <w:p>
            <w:pPr>
              <w:spacing w:after="40" w:before="40"/>
            </w:pPr>
            <w:r/>
            <w:r>
              <w:rPr>
                <w:rFonts w:ascii="Times New Roman" w:hAnsi="Times New Roman" w:eastAsia="Times New Roman"/>
                <w:sz w:val="22"/>
              </w:rPr>
              <w:t>array</w:t>
            </w:r>
          </w:p>
        </w:tc>
        <w:tc>
          <w:tcPr>
            <w:tcW w:type="dxa" w:w="3135"/>
          </w:tcPr>
          <w:p>
            <w:pPr>
              <w:spacing w:after="40" w:before="40"/>
            </w:pPr>
            <w:r/>
            <w:r>
              <w:rPr>
                <w:rFonts w:ascii="Times New Roman" w:hAnsi="Times New Roman" w:eastAsia="Times New Roman"/>
                <w:sz w:val="22"/>
              </w:rPr>
              <w:t>Lịch sử rút gọn</w:t>
            </w:r>
          </w:p>
        </w:tc>
      </w:tr>
    </w:tbl>
    <w:p/>
    <w:p>
      <w:pPr>
        <w:spacing w:before="0" w:after="120" w:line="360" w:lineRule="auto"/>
      </w:pPr>
      <w:r>
        <w:rPr>
          <w:rFonts w:ascii="Times New Roman" w:hAnsi="Times New Roman" w:eastAsia="Times New Roman"/>
          <w:b/>
          <w:sz w:val="26"/>
        </w:rPr>
        <w:t>Response</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40" w:before="40"/>
            </w:pPr>
            <w:r>
              <w:rPr>
                <w:b/>
              </w:rPr>
            </w:r>
            <w:r>
              <w:rPr>
                <w:rFonts w:ascii="Times New Roman" w:hAnsi="Times New Roman" w:eastAsia="Times New Roman"/>
                <w:b/>
                <w:sz w:val="22"/>
              </w:rPr>
              <w:t>Trường</w:t>
            </w:r>
          </w:p>
        </w:tc>
        <w:tc>
          <w:tcPr>
            <w:tcW w:type="dxa" w:w="3135"/>
          </w:tcPr>
          <w:p>
            <w:pPr>
              <w:spacing w:after="40" w:before="40"/>
            </w:pPr>
            <w:r>
              <w:rPr>
                <w:b/>
              </w:rPr>
            </w:r>
            <w:r>
              <w:rPr>
                <w:rFonts w:ascii="Times New Roman" w:hAnsi="Times New Roman" w:eastAsia="Times New Roman"/>
                <w:b/>
                <w:sz w:val="22"/>
              </w:rPr>
              <w:t>Kiểu</w:t>
            </w:r>
          </w:p>
        </w:tc>
        <w:tc>
          <w:tcPr>
            <w:tcW w:type="dxa" w:w="3135"/>
          </w:tcPr>
          <w:p>
            <w:pPr>
              <w:spacing w:after="40" w:before="40"/>
            </w:pPr>
            <w:r>
              <w:rPr>
                <w:b/>
              </w:rPr>
            </w:r>
            <w:r>
              <w:rPr>
                <w:rFonts w:ascii="Times New Roman" w:hAnsi="Times New Roman" w:eastAsia="Times New Roman"/>
                <w:b/>
                <w:sz w:val="22"/>
              </w:rPr>
              <w:t>Mô tả</w:t>
            </w:r>
          </w:p>
        </w:tc>
      </w:tr>
      <w:tr>
        <w:tc>
          <w:tcPr>
            <w:tcW w:type="dxa" w:w="3135"/>
          </w:tcPr>
          <w:p>
            <w:pPr>
              <w:spacing w:after="40" w:before="40"/>
            </w:pPr>
            <w:r/>
            <w:r>
              <w:rPr>
                <w:rFonts w:ascii="Times New Roman" w:hAnsi="Times New Roman" w:eastAsia="Times New Roman"/>
                <w:sz w:val="22"/>
              </w:rPr>
              <w:t>message</w:t>
            </w:r>
          </w:p>
        </w:tc>
        <w:tc>
          <w:tcPr>
            <w:tcW w:type="dxa" w:w="3135"/>
          </w:tcPr>
          <w:p>
            <w:pPr>
              <w:spacing w:after="40" w:before="40"/>
            </w:pPr>
            <w:r/>
            <w:r>
              <w:rPr>
                <w:rFonts w:ascii="Times New Roman" w:hAnsi="Times New Roman" w:eastAsia="Times New Roman"/>
                <w:sz w:val="22"/>
              </w:rPr>
              <w:t>string</w:t>
            </w:r>
          </w:p>
        </w:tc>
        <w:tc>
          <w:tcPr>
            <w:tcW w:type="dxa" w:w="3135"/>
          </w:tcPr>
          <w:p>
            <w:pPr>
              <w:spacing w:after="40" w:before="40"/>
            </w:pPr>
            <w:r/>
            <w:r>
              <w:rPr>
                <w:rFonts w:ascii="Times New Roman" w:hAnsi="Times New Roman" w:eastAsia="Times New Roman"/>
                <w:sz w:val="22"/>
              </w:rPr>
              <w:t>Câu trả lời</w:t>
            </w:r>
          </w:p>
        </w:tc>
      </w:tr>
      <w:tr>
        <w:tc>
          <w:tcPr>
            <w:tcW w:type="dxa" w:w="3135"/>
          </w:tcPr>
          <w:p>
            <w:pPr>
              <w:spacing w:after="40" w:before="40"/>
            </w:pPr>
            <w:r/>
            <w:r>
              <w:rPr>
                <w:rFonts w:ascii="Times New Roman" w:hAnsi="Times New Roman" w:eastAsia="Times New Roman"/>
                <w:sz w:val="22"/>
              </w:rPr>
              <w:t>products</w:t>
            </w:r>
          </w:p>
        </w:tc>
        <w:tc>
          <w:tcPr>
            <w:tcW w:type="dxa" w:w="3135"/>
          </w:tcPr>
          <w:p>
            <w:pPr>
              <w:spacing w:after="40" w:before="40"/>
            </w:pPr>
            <w:r/>
            <w:r>
              <w:rPr>
                <w:rFonts w:ascii="Times New Roman" w:hAnsi="Times New Roman" w:eastAsia="Times New Roman"/>
                <w:sz w:val="22"/>
              </w:rPr>
              <w:t>array</w:t>
            </w:r>
          </w:p>
        </w:tc>
        <w:tc>
          <w:tcPr>
            <w:tcW w:type="dxa" w:w="3135"/>
          </w:tcPr>
          <w:p>
            <w:pPr>
              <w:spacing w:after="40" w:before="40"/>
            </w:pPr>
            <w:r/>
            <w:r>
              <w:rPr>
                <w:rFonts w:ascii="Times New Roman" w:hAnsi="Times New Roman" w:eastAsia="Times New Roman"/>
                <w:sz w:val="22"/>
              </w:rPr>
              <w:t>Danh sách thẻ sản phẩm</w:t>
            </w:r>
          </w:p>
        </w:tc>
      </w:tr>
      <w:tr>
        <w:tc>
          <w:tcPr>
            <w:tcW w:type="dxa" w:w="3135"/>
          </w:tcPr>
          <w:p>
            <w:pPr>
              <w:spacing w:after="40" w:before="40"/>
            </w:pPr>
            <w:r/>
            <w:r>
              <w:rPr>
                <w:rFonts w:ascii="Times New Roman" w:hAnsi="Times New Roman" w:eastAsia="Times New Roman"/>
                <w:sz w:val="22"/>
              </w:rPr>
              <w:t>similarSuggestion</w:t>
            </w:r>
          </w:p>
        </w:tc>
        <w:tc>
          <w:tcPr>
            <w:tcW w:type="dxa" w:w="3135"/>
          </w:tcPr>
          <w:p>
            <w:pPr>
              <w:spacing w:after="40" w:before="40"/>
            </w:pPr>
            <w:r/>
            <w:r>
              <w:rPr>
                <w:rFonts w:ascii="Times New Roman" w:hAnsi="Times New Roman" w:eastAsia="Times New Roman"/>
                <w:sz w:val="22"/>
              </w:rPr>
              <w:t>boolean</w:t>
            </w:r>
          </w:p>
        </w:tc>
        <w:tc>
          <w:tcPr>
            <w:tcW w:type="dxa" w:w="3135"/>
          </w:tcPr>
          <w:p>
            <w:pPr>
              <w:spacing w:after="40" w:before="40"/>
            </w:pPr>
            <w:r/>
            <w:r>
              <w:rPr>
                <w:rFonts w:ascii="Courier New" w:hAnsi="Courier New" w:eastAsia="Courier New"/>
                <w:color w:val="333333"/>
                <w:sz w:val="22"/>
              </w:rPr>
              <w:t>true</w:t>
            </w:r>
            <w:r>
              <w:rPr>
                <w:rFonts w:ascii="Times New Roman" w:hAnsi="Times New Roman" w:eastAsia="Times New Roman"/>
                <w:sz w:val="22"/>
              </w:rPr>
              <w:t xml:space="preserve"> nếu nhánh gợi ý tương tự</w:t>
            </w:r>
          </w:p>
        </w:tc>
      </w:tr>
      <w:tr>
        <w:tc>
          <w:tcPr>
            <w:tcW w:type="dxa" w:w="3135"/>
          </w:tcPr>
          <w:p>
            <w:pPr>
              <w:spacing w:after="40" w:before="40"/>
            </w:pPr>
            <w:r/>
            <w:r>
              <w:rPr>
                <w:rFonts w:ascii="Times New Roman" w:hAnsi="Times New Roman" w:eastAsia="Times New Roman"/>
                <w:sz w:val="22"/>
              </w:rPr>
              <w:t>needBodyInfo</w:t>
            </w:r>
          </w:p>
        </w:tc>
        <w:tc>
          <w:tcPr>
            <w:tcW w:type="dxa" w:w="3135"/>
          </w:tcPr>
          <w:p>
            <w:pPr>
              <w:spacing w:after="40" w:before="40"/>
            </w:pPr>
            <w:r/>
            <w:r>
              <w:rPr>
                <w:rFonts w:ascii="Times New Roman" w:hAnsi="Times New Roman" w:eastAsia="Times New Roman"/>
                <w:sz w:val="22"/>
              </w:rPr>
              <w:t>boolean</w:t>
            </w:r>
          </w:p>
        </w:tc>
        <w:tc>
          <w:tcPr>
            <w:tcW w:type="dxa" w:w="3135"/>
          </w:tcPr>
          <w:p>
            <w:pPr>
              <w:spacing w:after="40" w:before="40"/>
            </w:pPr>
            <w:r/>
            <w:r>
              <w:rPr>
                <w:rFonts w:ascii="Courier New" w:hAnsi="Courier New" w:eastAsia="Courier New"/>
                <w:color w:val="333333"/>
                <w:sz w:val="22"/>
              </w:rPr>
              <w:t>true</w:t>
            </w:r>
            <w:r>
              <w:rPr>
                <w:rFonts w:ascii="Times New Roman" w:hAnsi="Times New Roman" w:eastAsia="Times New Roman"/>
                <w:sz w:val="22"/>
              </w:rPr>
              <w:t xml:space="preserve"> nếu còn thiếu số đo</w:t>
            </w:r>
          </w:p>
        </w:tc>
      </w:tr>
      <w:tr>
        <w:tc>
          <w:tcPr>
            <w:tcW w:type="dxa" w:w="3135"/>
          </w:tcPr>
          <w:p>
            <w:pPr>
              <w:spacing w:after="40" w:before="40"/>
            </w:pPr>
            <w:r/>
            <w:r>
              <w:rPr>
                <w:rFonts w:ascii="Times New Roman" w:hAnsi="Times New Roman" w:eastAsia="Times New Roman"/>
                <w:sz w:val="22"/>
              </w:rPr>
              <w:t>height, weight</w:t>
            </w:r>
          </w:p>
        </w:tc>
        <w:tc>
          <w:tcPr>
            <w:tcW w:type="dxa" w:w="3135"/>
          </w:tcPr>
          <w:p>
            <w:pPr>
              <w:spacing w:after="40" w:before="40"/>
            </w:pPr>
            <w:r/>
            <w:r>
              <w:rPr>
                <w:rFonts w:ascii="Times New Roman" w:hAnsi="Times New Roman" w:eastAsia="Times New Roman"/>
                <w:sz w:val="22"/>
              </w:rPr>
              <w:t>number</w:t>
            </w:r>
          </w:p>
        </w:tc>
        <w:tc>
          <w:tcPr>
            <w:tcW w:type="dxa" w:w="3135"/>
          </w:tcPr>
          <w:p>
            <w:pPr>
              <w:spacing w:after="40" w:before="40"/>
            </w:pPr>
            <w:r/>
            <w:r>
              <w:rPr>
                <w:rFonts w:ascii="Times New Roman" w:hAnsi="Times New Roman" w:eastAsia="Times New Roman"/>
                <w:sz w:val="22"/>
              </w:rPr>
              <w:t>Số đo đã xác định để client giữ</w:t>
            </w:r>
          </w:p>
        </w:tc>
      </w:tr>
    </w:tbl>
    <w:p/>
    <w:p>
      <w:pPr>
        <w:spacing w:before="0" w:after="120" w:line="360" w:lineRule="auto"/>
        <w:ind w:firstLine="567"/>
      </w:pPr>
      <w:r>
        <w:rPr>
          <w:rFonts w:ascii="Times New Roman" w:hAnsi="Times New Roman" w:eastAsia="Times New Roman"/>
          <w:sz w:val="26"/>
        </w:rPr>
        <w:t xml:space="preserve">Mỗi phần tử trong </w:t>
      </w:r>
      <w:r>
        <w:rPr>
          <w:rFonts w:ascii="Courier New" w:hAnsi="Courier New" w:eastAsia="Courier New"/>
          <w:color w:val="333333"/>
          <w:sz w:val="22"/>
        </w:rPr>
        <w:t>products</w:t>
      </w:r>
      <w:r>
        <w:rPr>
          <w:rFonts w:ascii="Times New Roman" w:hAnsi="Times New Roman" w:eastAsia="Times New Roman"/>
          <w:sz w:val="26"/>
        </w:rPr>
        <w:t xml:space="preserve"> gồm: </w:t>
      </w:r>
      <w:r>
        <w:rPr>
          <w:rFonts w:ascii="Courier New" w:hAnsi="Courier New" w:eastAsia="Courier New"/>
          <w:color w:val="333333"/>
          <w:sz w:val="22"/>
        </w:rPr>
        <w:t>id</w:t>
      </w:r>
      <w:r>
        <w:rPr>
          <w:rFonts w:ascii="Times New Roman" w:hAnsi="Times New Roman" w:eastAsia="Times New Roman"/>
          <w:sz w:val="26"/>
        </w:rPr>
        <w:t xml:space="preserve">, </w:t>
      </w:r>
      <w:r>
        <w:rPr>
          <w:rFonts w:ascii="Courier New" w:hAnsi="Courier New" w:eastAsia="Courier New"/>
          <w:color w:val="333333"/>
          <w:sz w:val="22"/>
        </w:rPr>
        <w:t>name</w:t>
      </w:r>
      <w:r>
        <w:rPr>
          <w:rFonts w:ascii="Times New Roman" w:hAnsi="Times New Roman" w:eastAsia="Times New Roman"/>
          <w:sz w:val="26"/>
        </w:rPr>
        <w:t xml:space="preserve">, </w:t>
      </w:r>
      <w:r>
        <w:rPr>
          <w:rFonts w:ascii="Courier New" w:hAnsi="Courier New" w:eastAsia="Courier New"/>
          <w:color w:val="333333"/>
          <w:sz w:val="22"/>
        </w:rPr>
        <w:t>image</w:t>
      </w:r>
      <w:r>
        <w:rPr>
          <w:rFonts w:ascii="Times New Roman" w:hAnsi="Times New Roman" w:eastAsia="Times New Roman"/>
          <w:sz w:val="26"/>
        </w:rPr>
        <w:t xml:space="preserve">, giá hiển thị, </w:t>
      </w:r>
      <w:r>
        <w:rPr>
          <w:rFonts w:ascii="Courier New" w:hAnsi="Courier New" w:eastAsia="Courier New"/>
          <w:color w:val="333333"/>
          <w:sz w:val="22"/>
        </w:rPr>
        <w:t>detailUrl</w:t>
      </w:r>
      <w:r>
        <w:rPr>
          <w:rFonts w:ascii="Times New Roman" w:hAnsi="Times New Roman" w:eastAsia="Times New Roman"/>
          <w:sz w:val="26"/>
        </w:rPr>
        <w:t xml:space="preserve">, </w:t>
      </w:r>
      <w:r>
        <w:rPr>
          <w:rFonts w:ascii="Courier New" w:hAnsi="Courier New" w:eastAsia="Courier New"/>
          <w:color w:val="333333"/>
          <w:sz w:val="22"/>
        </w:rPr>
        <w:t>colors</w:t>
      </w:r>
      <w:r>
        <w:rPr>
          <w:rFonts w:ascii="Times New Roman" w:hAnsi="Times New Roman" w:eastAsia="Times New Roman"/>
          <w:sz w:val="26"/>
        </w:rPr>
        <w:t xml:space="preserve">, </w:t>
      </w:r>
      <w:r>
        <w:rPr>
          <w:rFonts w:ascii="Courier New" w:hAnsi="Courier New" w:eastAsia="Courier New"/>
          <w:color w:val="333333"/>
          <w:sz w:val="22"/>
        </w:rPr>
        <w:t>sizes</w:t>
      </w:r>
      <w:r>
        <w:rPr>
          <w:rFonts w:ascii="Times New Roman" w:hAnsi="Times New Roman" w:eastAsia="Times New Roman"/>
          <w:sz w:val="26"/>
        </w:rPr>
        <w:t xml:space="preserve">, </w:t>
      </w:r>
      <w:r>
        <w:rPr>
          <w:rFonts w:ascii="Courier New" w:hAnsi="Courier New" w:eastAsia="Courier New"/>
          <w:color w:val="333333"/>
          <w:sz w:val="22"/>
        </w:rPr>
        <w:t>types</w:t>
      </w:r>
      <w:r>
        <w:rPr>
          <w:rFonts w:ascii="Times New Roman" w:hAnsi="Times New Roman" w:eastAsia="Times New Roman"/>
          <w:sz w:val="26"/>
        </w:rPr>
        <w:t xml:space="preserve">, </w:t>
      </w:r>
      <w:r>
        <w:rPr>
          <w:rFonts w:ascii="Courier New" w:hAnsi="Courier New" w:eastAsia="Courier New"/>
          <w:color w:val="333333"/>
          <w:sz w:val="22"/>
        </w:rPr>
        <w:t>variations</w:t>
      </w:r>
      <w:r>
        <w:rPr>
          <w:rFonts w:ascii="Times New Roman" w:hAnsi="Times New Roman" w:eastAsia="Times New Roman"/>
          <w:sz w:val="26"/>
        </w:rPr>
        <w:t xml:space="preserve">, </w:t>
      </w:r>
      <w:r>
        <w:rPr>
          <w:rFonts w:ascii="Courier New" w:hAnsi="Courier New" w:eastAsia="Courier New"/>
          <w:color w:val="333333"/>
          <w:sz w:val="22"/>
        </w:rPr>
        <w:t>recommendedSize</w:t>
      </w:r>
      <w:r>
        <w:rPr>
          <w:rFonts w:ascii="Times New Roman" w:hAnsi="Times New Roman" w:eastAsia="Times New Roman"/>
          <w:sz w:val="26"/>
        </w:rPr>
        <w:t>, trạng thái hết hàng.</w:t>
      </w:r>
    </w:p>
    <w:p>
      <w:pPr>
        <w:spacing w:before="240" w:after="160" w:line="360" w:lineRule="auto"/>
      </w:pPr>
      <w:r>
        <w:rPr>
          <w:rFonts w:ascii="Times New Roman" w:hAnsi="Times New Roman" w:eastAsia="Times New Roman"/>
          <w:b/>
          <w:sz w:val="26"/>
        </w:rPr>
        <w:t>5.9. Kết nối giỏ hàng từ thẻ chat</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Người dùng chọn màu, size trên thẻ (bắt buộc nếu sản phẩm có size).</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Client tìm variation khớp.</w:t>
      </w:r>
    </w:p>
    <w:p>
      <w:pPr>
        <w:spacing w:before="0" w:after="80" w:line="360" w:lineRule="auto"/>
        <w:ind w:left="425"/>
      </w:pPr>
      <w:r>
        <w:rPr>
          <w:rFonts w:ascii="Times New Roman" w:hAnsi="Times New Roman" w:eastAsia="Times New Roman"/>
          <w:sz w:val="26"/>
        </w:rPr>
        <w:t xml:space="preserve">3. </w:t>
      </w:r>
      <w:r>
        <w:rPr>
          <w:rFonts w:ascii="Times New Roman" w:hAnsi="Times New Roman" w:eastAsia="Times New Roman"/>
          <w:sz w:val="26"/>
        </w:rPr>
        <w:t xml:space="preserve">Gọi </w:t>
      </w:r>
      <w:r>
        <w:rPr>
          <w:rFonts w:ascii="Courier New" w:hAnsi="Courier New" w:eastAsia="Courier New"/>
          <w:color w:val="333333"/>
          <w:sz w:val="22"/>
        </w:rPr>
        <w:t>POST /add-to-cart</w:t>
      </w:r>
      <w:r>
        <w:rPr>
          <w:rFonts w:ascii="Times New Roman" w:hAnsi="Times New Roman" w:eastAsia="Times New Roman"/>
          <w:sz w:val="26"/>
        </w:rPr>
        <w:t xml:space="preserve"> với </w:t>
      </w:r>
      <w:r>
        <w:rPr>
          <w:rFonts w:ascii="Courier New" w:hAnsi="Courier New" w:eastAsia="Courier New"/>
          <w:color w:val="333333"/>
          <w:sz w:val="22"/>
        </w:rPr>
        <w:t>OrderItem</w:t>
      </w:r>
      <w:r>
        <w:rPr>
          <w:rFonts w:ascii="Times New Roman" w:hAnsi="Times New Roman" w:eastAsia="Times New Roman"/>
          <w:sz w:val="26"/>
        </w:rPr>
        <w:t xml:space="preserve"> gồm </w:t>
      </w:r>
      <w:r>
        <w:rPr>
          <w:rFonts w:ascii="Courier New" w:hAnsi="Courier New" w:eastAsia="Courier New"/>
          <w:color w:val="333333"/>
          <w:sz w:val="22"/>
        </w:rPr>
        <w:t>id</w:t>
      </w:r>
      <w:r>
        <w:rPr>
          <w:rFonts w:ascii="Times New Roman" w:hAnsi="Times New Roman" w:eastAsia="Times New Roman"/>
          <w:sz w:val="26"/>
        </w:rPr>
        <w:t xml:space="preserve">, </w:t>
      </w:r>
      <w:r>
        <w:rPr>
          <w:rFonts w:ascii="Courier New" w:hAnsi="Courier New" w:eastAsia="Courier New"/>
          <w:color w:val="333333"/>
          <w:sz w:val="22"/>
        </w:rPr>
        <w:t>variationId</w:t>
      </w:r>
      <w:r>
        <w:rPr>
          <w:rFonts w:ascii="Times New Roman" w:hAnsi="Times New Roman" w:eastAsia="Times New Roman"/>
          <w:sz w:val="26"/>
        </w:rPr>
        <w:t xml:space="preserve">, </w:t>
      </w:r>
      <w:r>
        <w:rPr>
          <w:rFonts w:ascii="Courier New" w:hAnsi="Courier New" w:eastAsia="Courier New"/>
          <w:color w:val="333333"/>
          <w:sz w:val="22"/>
        </w:rPr>
        <w:t>name</w:t>
      </w:r>
      <w:r>
        <w:rPr>
          <w:rFonts w:ascii="Times New Roman" w:hAnsi="Times New Roman" w:eastAsia="Times New Roman"/>
          <w:sz w:val="26"/>
        </w:rPr>
        <w:t xml:space="preserve">, </w:t>
      </w:r>
      <w:r>
        <w:rPr>
          <w:rFonts w:ascii="Courier New" w:hAnsi="Courier New" w:eastAsia="Courier New"/>
          <w:color w:val="333333"/>
          <w:sz w:val="22"/>
        </w:rPr>
        <w:t>quantity</w:t>
      </w:r>
      <w:r>
        <w:rPr>
          <w:rFonts w:ascii="Times New Roman" w:hAnsi="Times New Roman" w:eastAsia="Times New Roman"/>
          <w:sz w:val="26"/>
        </w:rPr>
        <w:t xml:space="preserve">, </w:t>
      </w:r>
      <w:r>
        <w:rPr>
          <w:rFonts w:ascii="Courier New" w:hAnsi="Courier New" w:eastAsia="Courier New"/>
          <w:color w:val="333333"/>
          <w:sz w:val="22"/>
        </w:rPr>
        <w:t>price</w:t>
      </w:r>
      <w:r>
        <w:rPr>
          <w:rFonts w:ascii="Times New Roman" w:hAnsi="Times New Roman" w:eastAsia="Times New Roman"/>
          <w:sz w:val="26"/>
        </w:rPr>
        <w:t xml:space="preserve">, </w:t>
      </w:r>
      <w:r>
        <w:rPr>
          <w:rFonts w:ascii="Courier New" w:hAnsi="Courier New" w:eastAsia="Courier New"/>
          <w:color w:val="333333"/>
          <w:sz w:val="22"/>
        </w:rPr>
        <w:t>image</w:t>
      </w:r>
      <w:r>
        <w:rPr>
          <w:rFonts w:ascii="Times New Roman" w:hAnsi="Times New Roman" w:eastAsia="Times New Roman"/>
          <w:sz w:val="26"/>
        </w:rPr>
        <w:t xml:space="preserve">, </w:t>
      </w:r>
      <w:r>
        <w:rPr>
          <w:rFonts w:ascii="Courier New" w:hAnsi="Courier New" w:eastAsia="Courier New"/>
          <w:color w:val="333333"/>
          <w:sz w:val="22"/>
        </w:rPr>
        <w:t>option</w:t>
      </w:r>
      <w:r>
        <w:rPr>
          <w:rFonts w:ascii="Times New Roman" w:hAnsi="Times New Roman" w:eastAsia="Times New Roman"/>
          <w:sz w:val="26"/>
        </w:rPr>
        <w:t>.</w:t>
      </w:r>
    </w:p>
    <w:p>
      <w:pPr>
        <w:spacing w:before="0" w:after="80" w:line="360" w:lineRule="auto"/>
        <w:ind w:left="425"/>
      </w:pPr>
      <w:r>
        <w:rPr>
          <w:rFonts w:ascii="Times New Roman" w:hAnsi="Times New Roman" w:eastAsia="Times New Roman"/>
          <w:sz w:val="26"/>
        </w:rPr>
        <w:t xml:space="preserve">4. </w:t>
      </w:r>
      <w:r>
        <w:rPr>
          <w:rFonts w:ascii="Times New Roman" w:hAnsi="Times New Roman" w:eastAsia="Times New Roman"/>
          <w:sz w:val="26"/>
        </w:rPr>
        <w:t>Cập nhật số lượng túi trên header.</w:t>
      </w:r>
    </w:p>
    <w:p>
      <w:pPr>
        <w:spacing w:before="0" w:after="120" w:line="360" w:lineRule="auto"/>
        <w:ind w:firstLine="567"/>
      </w:pPr>
      <w:r>
        <w:rPr>
          <w:rFonts w:ascii="Times New Roman" w:hAnsi="Times New Roman" w:eastAsia="Times New Roman"/>
          <w:sz w:val="26"/>
        </w:rPr>
        <w:t xml:space="preserve">Nếu thiếu </w:t>
      </w:r>
      <w:r>
        <w:rPr>
          <w:rFonts w:ascii="Courier New" w:hAnsi="Courier New" w:eastAsia="Courier New"/>
          <w:color w:val="333333"/>
          <w:sz w:val="22"/>
        </w:rPr>
        <w:t>variationId</w:t>
      </w:r>
      <w:r>
        <w:rPr>
          <w:rFonts w:ascii="Times New Roman" w:hAnsi="Times New Roman" w:eastAsia="Times New Roman"/>
          <w:sz w:val="26"/>
        </w:rPr>
        <w:t>, hệ thống điều hướng sang trang chi tiết để chọn đủ thuộc tính.</w:t>
      </w:r>
    </w:p>
    <w:p>
      <w:pPr>
        <w:spacing w:before="240" w:after="160" w:line="360" w:lineRule="auto"/>
      </w:pPr>
      <w:r>
        <w:rPr>
          <w:rFonts w:ascii="Times New Roman" w:hAnsi="Times New Roman" w:eastAsia="Times New Roman"/>
          <w:b/>
          <w:sz w:val="26"/>
        </w:rPr>
        <w:t>5.10. Đồng bộ với quy tắc website</w:t>
      </w:r>
    </w:p>
    <w:tbl>
      <w:tblPr>
        <w:tblStyle w:val="TableGrid"/>
        <w:tblW w:type="auto" w:w="0"/>
        <w:tblLook w:firstColumn="1" w:firstRow="1" w:lastColumn="0" w:lastRow="0" w:noHBand="0" w:noVBand="1" w:val="04A0"/>
      </w:tblPr>
      <w:tblGrid>
        <w:gridCol w:w="4702"/>
        <w:gridCol w:w="4702"/>
      </w:tblGrid>
      <w:tr>
        <w:tc>
          <w:tcPr>
            <w:tcW w:type="dxa" w:w="4702"/>
          </w:tcPr>
          <w:p>
            <w:pPr>
              <w:spacing w:after="40" w:before="40"/>
            </w:pPr>
            <w:r>
              <w:rPr>
                <w:b/>
              </w:rPr>
            </w:r>
            <w:r>
              <w:rPr>
                <w:rFonts w:ascii="Times New Roman" w:hAnsi="Times New Roman" w:eastAsia="Times New Roman"/>
                <w:b/>
                <w:sz w:val="22"/>
              </w:rPr>
              <w:t>Hành vi chat</w:t>
            </w:r>
          </w:p>
        </w:tc>
        <w:tc>
          <w:tcPr>
            <w:tcW w:type="dxa" w:w="4702"/>
          </w:tcPr>
          <w:p>
            <w:pPr>
              <w:spacing w:after="40" w:before="40"/>
            </w:pPr>
            <w:r>
              <w:rPr>
                <w:b/>
              </w:rPr>
            </w:r>
            <w:r>
              <w:rPr>
                <w:rFonts w:ascii="Times New Roman" w:hAnsi="Times New Roman" w:eastAsia="Times New Roman"/>
                <w:b/>
                <w:sz w:val="22"/>
              </w:rPr>
              <w:t>Cùng nguồn với</w:t>
            </w:r>
          </w:p>
        </w:tc>
      </w:tr>
      <w:tr>
        <w:tc>
          <w:tcPr>
            <w:tcW w:type="dxa" w:w="4702"/>
          </w:tcPr>
          <w:p>
            <w:pPr>
              <w:spacing w:after="40" w:before="40"/>
            </w:pPr>
            <w:r/>
            <w:r>
              <w:rPr>
                <w:rFonts w:ascii="Times New Roman" w:hAnsi="Times New Roman" w:eastAsia="Times New Roman"/>
                <w:sz w:val="22"/>
              </w:rPr>
              <w:t>Hỏi hoặc chọn Sale</w:t>
            </w:r>
          </w:p>
        </w:tc>
        <w:tc>
          <w:tcPr>
            <w:tcW w:type="dxa" w:w="4702"/>
          </w:tcPr>
          <w:p>
            <w:pPr>
              <w:spacing w:after="40" w:before="40"/>
            </w:pPr>
            <w:r/>
            <w:r>
              <w:rPr>
                <w:rFonts w:ascii="Times New Roman" w:hAnsi="Times New Roman" w:eastAsia="Times New Roman"/>
                <w:sz w:val="22"/>
              </w:rPr>
              <w:t xml:space="preserve">Menu SALE: </w:t>
            </w:r>
            <w:r>
              <w:rPr>
                <w:rFonts w:ascii="Courier New" w:hAnsi="Courier New" w:eastAsia="Courier New"/>
                <w:color w:val="333333"/>
                <w:sz w:val="22"/>
              </w:rPr>
              <w:t>discount &gt; 0</w:t>
            </w:r>
          </w:p>
        </w:tc>
      </w:tr>
      <w:tr>
        <w:tc>
          <w:tcPr>
            <w:tcW w:type="dxa" w:w="4702"/>
          </w:tcPr>
          <w:p>
            <w:pPr>
              <w:spacing w:after="40" w:before="40"/>
            </w:pPr>
            <w:r/>
            <w:r>
              <w:rPr>
                <w:rFonts w:ascii="Times New Roman" w:hAnsi="Times New Roman" w:eastAsia="Times New Roman"/>
                <w:sz w:val="22"/>
              </w:rPr>
              <w:t>Hỏi hoặc chọn hàng mới</w:t>
            </w:r>
          </w:p>
        </w:tc>
        <w:tc>
          <w:tcPr>
            <w:tcW w:type="dxa" w:w="4702"/>
          </w:tcPr>
          <w:p>
            <w:pPr>
              <w:spacing w:after="40" w:before="40"/>
            </w:pPr>
            <w:r/>
            <w:r>
              <w:rPr>
                <w:rFonts w:ascii="Times New Roman" w:hAnsi="Times New Roman" w:eastAsia="Times New Roman"/>
                <w:sz w:val="22"/>
              </w:rPr>
              <w:t xml:space="preserve">Menu NEW IN: </w:t>
            </w:r>
            <w:r>
              <w:rPr>
                <w:rFonts w:ascii="Courier New" w:hAnsi="Courier New" w:eastAsia="Courier New"/>
                <w:color w:val="333333"/>
                <w:sz w:val="22"/>
              </w:rPr>
              <w:t>categories</w:t>
            </w:r>
            <w:r>
              <w:rPr>
                <w:rFonts w:ascii="Times New Roman" w:hAnsi="Times New Roman" w:eastAsia="Times New Roman"/>
                <w:sz w:val="22"/>
              </w:rPr>
              <w:t xml:space="preserve"> chứa </w:t>
            </w:r>
            <w:r>
              <w:rPr>
                <w:rFonts w:ascii="Courier New" w:hAnsi="Courier New" w:eastAsia="Courier New"/>
                <w:color w:val="333333"/>
                <w:sz w:val="22"/>
              </w:rPr>
              <w:t>NEW IN</w:t>
            </w:r>
          </w:p>
        </w:tc>
      </w:tr>
      <w:tr>
        <w:tc>
          <w:tcPr>
            <w:tcW w:type="dxa" w:w="4702"/>
          </w:tcPr>
          <w:p>
            <w:pPr>
              <w:spacing w:after="40" w:before="40"/>
            </w:pPr>
            <w:r/>
            <w:r>
              <w:rPr>
                <w:rFonts w:ascii="Times New Roman" w:hAnsi="Times New Roman" w:eastAsia="Times New Roman"/>
                <w:sz w:val="22"/>
              </w:rPr>
              <w:t>Exact theo tên</w:t>
            </w:r>
          </w:p>
        </w:tc>
        <w:tc>
          <w:tcPr>
            <w:tcW w:type="dxa" w:w="4702"/>
          </w:tcPr>
          <w:p>
            <w:pPr>
              <w:spacing w:after="40" w:before="40"/>
            </w:pPr>
            <w:r/>
            <w:r>
              <w:rPr>
                <w:rFonts w:ascii="Times New Roman" w:hAnsi="Times New Roman" w:eastAsia="Times New Roman"/>
                <w:sz w:val="22"/>
              </w:rPr>
              <w:t>Bộ lọc tên sản phẩm, siết bằng loại món</w:t>
            </w:r>
          </w:p>
        </w:tc>
      </w:tr>
      <w:tr>
        <w:tc>
          <w:tcPr>
            <w:tcW w:type="dxa" w:w="4702"/>
          </w:tcPr>
          <w:p>
            <w:pPr>
              <w:spacing w:after="40" w:before="40"/>
            </w:pPr>
            <w:r/>
            <w:r>
              <w:rPr>
                <w:rFonts w:ascii="Times New Roman" w:hAnsi="Times New Roman" w:eastAsia="Times New Roman"/>
                <w:sz w:val="22"/>
              </w:rPr>
              <w:t>Size</w:t>
            </w:r>
          </w:p>
        </w:tc>
        <w:tc>
          <w:tcPr>
            <w:tcW w:type="dxa" w:w="4702"/>
          </w:tcPr>
          <w:p>
            <w:pPr>
              <w:spacing w:after="40" w:before="40"/>
            </w:pPr>
            <w:r/>
            <w:r>
              <w:rPr>
                <w:rFonts w:ascii="Times New Roman" w:hAnsi="Times New Roman" w:eastAsia="Times New Roman"/>
                <w:sz w:val="22"/>
              </w:rPr>
              <w:t>Cùng nguyên tắc bảng đo như Size Advice</w:t>
            </w:r>
          </w:p>
        </w:tc>
      </w:tr>
    </w:tbl>
    <w:p/>
    <w:p>
      <w:pPr>
        <w:spacing w:before="360" w:after="200" w:line="360" w:lineRule="auto"/>
        <w:jc w:val="center"/>
      </w:pPr>
      <w:r>
        <w:rPr>
          <w:rFonts w:ascii="Times New Roman" w:hAnsi="Times New Roman" w:eastAsia="Times New Roman"/>
          <w:b/>
          <w:sz w:val="28"/>
        </w:rPr>
        <w:t>CHƯƠNG 6. KIỂM THỬ VÀ ĐÁNH GIÁ</w:t>
      </w:r>
    </w:p>
    <w:p>
      <w:pPr>
        <w:spacing w:before="240" w:after="160" w:line="360" w:lineRule="auto"/>
      </w:pPr>
      <w:r>
        <w:rPr>
          <w:rFonts w:ascii="Times New Roman" w:hAnsi="Times New Roman" w:eastAsia="Times New Roman"/>
          <w:b/>
          <w:sz w:val="26"/>
        </w:rPr>
        <w:t>6.1. Chiến lược kiểm thử</w:t>
      </w:r>
    </w:p>
    <w:p>
      <w:pPr>
        <w:spacing w:before="0" w:after="120" w:line="360" w:lineRule="auto"/>
        <w:ind w:firstLine="567"/>
      </w:pPr>
      <w:r>
        <w:rPr>
          <w:rFonts w:ascii="Times New Roman" w:hAnsi="Times New Roman" w:eastAsia="Times New Roman"/>
          <w:sz w:val="26"/>
        </w:rPr>
        <w:t>Áp dụng kiểm thử chấp nhận theo kịch bản, tập trung hành vi quan sát được trên giao diện và API. Mỗi mã TC ánh xạ tới Business Rule, Use Case và checklist nghiệm thu.</w:t>
      </w:r>
    </w:p>
    <w:p>
      <w:pPr>
        <w:spacing w:before="240" w:after="160" w:line="360" w:lineRule="auto"/>
      </w:pPr>
      <w:r>
        <w:rPr>
          <w:rFonts w:ascii="Times New Roman" w:hAnsi="Times New Roman" w:eastAsia="Times New Roman"/>
          <w:b/>
          <w:sz w:val="26"/>
        </w:rPr>
        <w:t>6.2. Ma trận kiểm thử AI</w:t>
      </w:r>
    </w:p>
    <w:p>
      <w:pPr>
        <w:spacing w:before="0" w:after="120" w:line="360" w:lineRule="auto"/>
      </w:pPr>
      <w:r>
        <w:rPr>
          <w:rFonts w:ascii="Times New Roman" w:hAnsi="Times New Roman" w:eastAsia="Times New Roman"/>
          <w:b/>
          <w:sz w:val="26"/>
        </w:rPr>
        <w:t>Bảng 6.1 — Ma trận kiểm thử AI</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after="40" w:before="40"/>
            </w:pPr>
            <w:r>
              <w:rPr>
                <w:b/>
              </w:rPr>
            </w:r>
            <w:r>
              <w:rPr>
                <w:rFonts w:ascii="Times New Roman" w:hAnsi="Times New Roman" w:eastAsia="Times New Roman"/>
                <w:b/>
                <w:sz w:val="22"/>
              </w:rPr>
              <w:t>Mã</w:t>
            </w:r>
          </w:p>
        </w:tc>
        <w:tc>
          <w:tcPr>
            <w:tcW w:type="dxa" w:w="2351"/>
          </w:tcPr>
          <w:p>
            <w:pPr>
              <w:spacing w:after="40" w:before="40"/>
            </w:pPr>
            <w:r>
              <w:rPr>
                <w:b/>
              </w:rPr>
            </w:r>
            <w:r>
              <w:rPr>
                <w:rFonts w:ascii="Times New Roman" w:hAnsi="Times New Roman" w:eastAsia="Times New Roman"/>
                <w:b/>
                <w:sz w:val="22"/>
              </w:rPr>
              <w:t>Tình huống</w:t>
            </w:r>
          </w:p>
        </w:tc>
        <w:tc>
          <w:tcPr>
            <w:tcW w:type="dxa" w:w="2351"/>
          </w:tcPr>
          <w:p>
            <w:pPr>
              <w:spacing w:after="40" w:before="40"/>
            </w:pPr>
            <w:r>
              <w:rPr>
                <w:b/>
              </w:rPr>
            </w:r>
            <w:r>
              <w:rPr>
                <w:rFonts w:ascii="Times New Roman" w:hAnsi="Times New Roman" w:eastAsia="Times New Roman"/>
                <w:b/>
                <w:sz w:val="22"/>
              </w:rPr>
              <w:t>Kỳ vọng</w:t>
            </w:r>
          </w:p>
        </w:tc>
        <w:tc>
          <w:tcPr>
            <w:tcW w:type="dxa" w:w="2351"/>
          </w:tcPr>
          <w:p>
            <w:pPr>
              <w:spacing w:after="40" w:before="40"/>
            </w:pPr>
            <w:r>
              <w:rPr>
                <w:b/>
              </w:rPr>
            </w:r>
            <w:r>
              <w:rPr>
                <w:rFonts w:ascii="Times New Roman" w:hAnsi="Times New Roman" w:eastAsia="Times New Roman"/>
                <w:b/>
                <w:sz w:val="22"/>
              </w:rPr>
              <w:t>BR</w:t>
            </w:r>
          </w:p>
        </w:tc>
      </w:tr>
      <w:tr>
        <w:tc>
          <w:tcPr>
            <w:tcW w:type="dxa" w:w="2351"/>
          </w:tcPr>
          <w:p>
            <w:pPr>
              <w:spacing w:after="40" w:before="40"/>
            </w:pPr>
            <w:r/>
            <w:r>
              <w:rPr>
                <w:rFonts w:ascii="Times New Roman" w:hAnsi="Times New Roman" w:eastAsia="Times New Roman"/>
                <w:sz w:val="22"/>
              </w:rPr>
              <w:t>TC-08</w:t>
            </w:r>
          </w:p>
        </w:tc>
        <w:tc>
          <w:tcPr>
            <w:tcW w:type="dxa" w:w="2351"/>
          </w:tcPr>
          <w:p>
            <w:pPr>
              <w:spacing w:after="40" w:before="40"/>
            </w:pPr>
            <w:r/>
            <w:r>
              <w:rPr>
                <w:rFonts w:ascii="Times New Roman" w:hAnsi="Times New Roman" w:eastAsia="Times New Roman"/>
                <w:sz w:val="22"/>
              </w:rPr>
              <w:t>Chip Sale</w:t>
            </w:r>
          </w:p>
        </w:tc>
        <w:tc>
          <w:tcPr>
            <w:tcW w:type="dxa" w:w="2351"/>
          </w:tcPr>
          <w:p>
            <w:pPr>
              <w:spacing w:after="40" w:before="40"/>
            </w:pPr>
            <w:r/>
            <w:r>
              <w:rPr>
                <w:rFonts w:ascii="Times New Roman" w:hAnsi="Times New Roman" w:eastAsia="Times New Roman"/>
                <w:sz w:val="22"/>
              </w:rPr>
              <w:t>Chỉ sản phẩm đang giảm giá</w:t>
            </w:r>
          </w:p>
        </w:tc>
        <w:tc>
          <w:tcPr>
            <w:tcW w:type="dxa" w:w="2351"/>
          </w:tcPr>
          <w:p>
            <w:pPr>
              <w:spacing w:after="40" w:before="40"/>
            </w:pPr>
            <w:r/>
            <w:r>
              <w:rPr>
                <w:rFonts w:ascii="Times New Roman" w:hAnsi="Times New Roman" w:eastAsia="Times New Roman"/>
                <w:sz w:val="22"/>
              </w:rPr>
              <w:t>BR-01</w:t>
            </w:r>
          </w:p>
        </w:tc>
      </w:tr>
      <w:tr>
        <w:tc>
          <w:tcPr>
            <w:tcW w:type="dxa" w:w="2351"/>
          </w:tcPr>
          <w:p>
            <w:pPr>
              <w:spacing w:after="40" w:before="40"/>
            </w:pPr>
            <w:r/>
            <w:r>
              <w:rPr>
                <w:rFonts w:ascii="Times New Roman" w:hAnsi="Times New Roman" w:eastAsia="Times New Roman"/>
                <w:sz w:val="22"/>
              </w:rPr>
              <w:t>TC-09</w:t>
            </w:r>
          </w:p>
        </w:tc>
        <w:tc>
          <w:tcPr>
            <w:tcW w:type="dxa" w:w="2351"/>
          </w:tcPr>
          <w:p>
            <w:pPr>
              <w:spacing w:after="40" w:before="40"/>
            </w:pPr>
            <w:r/>
            <w:r>
              <w:rPr>
                <w:rFonts w:ascii="Times New Roman" w:hAnsi="Times New Roman" w:eastAsia="Times New Roman"/>
                <w:sz w:val="22"/>
              </w:rPr>
              <w:t>Chip NEW IN</w:t>
            </w:r>
          </w:p>
        </w:tc>
        <w:tc>
          <w:tcPr>
            <w:tcW w:type="dxa" w:w="2351"/>
          </w:tcPr>
          <w:p>
            <w:pPr>
              <w:spacing w:after="40" w:before="40"/>
            </w:pPr>
            <w:r/>
            <w:r>
              <w:rPr>
                <w:rFonts w:ascii="Times New Roman" w:hAnsi="Times New Roman" w:eastAsia="Times New Roman"/>
                <w:sz w:val="22"/>
              </w:rPr>
              <w:t>Sản phẩm thuộc NEW IN</w:t>
            </w:r>
          </w:p>
        </w:tc>
        <w:tc>
          <w:tcPr>
            <w:tcW w:type="dxa" w:w="2351"/>
          </w:tcPr>
          <w:p>
            <w:pPr>
              <w:spacing w:after="40" w:before="40"/>
            </w:pPr>
            <w:r/>
            <w:r>
              <w:rPr>
                <w:rFonts w:ascii="Times New Roman" w:hAnsi="Times New Roman" w:eastAsia="Times New Roman"/>
                <w:sz w:val="22"/>
              </w:rPr>
              <w:t>BR-02</w:t>
            </w:r>
          </w:p>
        </w:tc>
      </w:tr>
      <w:tr>
        <w:tc>
          <w:tcPr>
            <w:tcW w:type="dxa" w:w="2351"/>
          </w:tcPr>
          <w:p>
            <w:pPr>
              <w:spacing w:after="40" w:before="40"/>
            </w:pPr>
            <w:r/>
            <w:r>
              <w:rPr>
                <w:rFonts w:ascii="Times New Roman" w:hAnsi="Times New Roman" w:eastAsia="Times New Roman"/>
                <w:sz w:val="22"/>
              </w:rPr>
              <w:t>TC-10</w:t>
            </w:r>
          </w:p>
        </w:tc>
        <w:tc>
          <w:tcPr>
            <w:tcW w:type="dxa" w:w="2351"/>
          </w:tcPr>
          <w:p>
            <w:pPr>
              <w:spacing w:after="40" w:before="40"/>
            </w:pPr>
            <w:r/>
            <w:r>
              <w:rPr>
                <w:rFonts w:ascii="Times New Roman" w:hAnsi="Times New Roman" w:eastAsia="Times New Roman"/>
                <w:sz w:val="22"/>
              </w:rPr>
              <w:t>Size trên PDP</w:t>
            </w:r>
          </w:p>
        </w:tc>
        <w:tc>
          <w:tcPr>
            <w:tcW w:type="dxa" w:w="2351"/>
          </w:tcPr>
          <w:p>
            <w:pPr>
              <w:spacing w:after="40" w:before="40"/>
            </w:pPr>
            <w:r/>
            <w:r>
              <w:rPr>
                <w:rFonts w:ascii="Times New Roman" w:hAnsi="Times New Roman" w:eastAsia="Times New Roman"/>
                <w:sz w:val="22"/>
              </w:rPr>
              <w:t>Backup không nhỏ hơn size đề xuất</w:t>
            </w:r>
          </w:p>
        </w:tc>
        <w:tc>
          <w:tcPr>
            <w:tcW w:type="dxa" w:w="2351"/>
          </w:tcPr>
          <w:p>
            <w:pPr>
              <w:spacing w:after="40" w:before="40"/>
            </w:pPr>
            <w:r/>
            <w:r>
              <w:rPr>
                <w:rFonts w:ascii="Times New Roman" w:hAnsi="Times New Roman" w:eastAsia="Times New Roman"/>
                <w:sz w:val="22"/>
              </w:rPr>
              <w:t>BR-10</w:t>
            </w:r>
          </w:p>
        </w:tc>
      </w:tr>
      <w:tr>
        <w:tc>
          <w:tcPr>
            <w:tcW w:type="dxa" w:w="2351"/>
          </w:tcPr>
          <w:p>
            <w:pPr>
              <w:spacing w:after="40" w:before="40"/>
            </w:pPr>
            <w:r/>
            <w:r>
              <w:rPr>
                <w:rFonts w:ascii="Times New Roman" w:hAnsi="Times New Roman" w:eastAsia="Times New Roman"/>
                <w:sz w:val="22"/>
              </w:rPr>
              <w:t>TC-11</w:t>
            </w:r>
          </w:p>
        </w:tc>
        <w:tc>
          <w:tcPr>
            <w:tcW w:type="dxa" w:w="2351"/>
          </w:tcPr>
          <w:p>
            <w:pPr>
              <w:spacing w:after="40" w:before="40"/>
            </w:pPr>
            <w:r/>
            <w:r>
              <w:rPr>
                <w:rFonts w:ascii="Times New Roman" w:hAnsi="Times New Roman" w:eastAsia="Times New Roman"/>
                <w:sz w:val="22"/>
              </w:rPr>
              <w:t>Hỏi “áo phông”</w:t>
            </w:r>
          </w:p>
        </w:tc>
        <w:tc>
          <w:tcPr>
            <w:tcW w:type="dxa" w:w="2351"/>
          </w:tcPr>
          <w:p>
            <w:pPr>
              <w:spacing w:after="40" w:before="40"/>
            </w:pPr>
            <w:r/>
            <w:r>
              <w:rPr>
                <w:rFonts w:ascii="Times New Roman" w:hAnsi="Times New Roman" w:eastAsia="Times New Roman"/>
                <w:sz w:val="22"/>
              </w:rPr>
              <w:t>Exact chỉ tee hoặc phông; không sơ mi</w:t>
            </w:r>
          </w:p>
        </w:tc>
        <w:tc>
          <w:tcPr>
            <w:tcW w:type="dxa" w:w="2351"/>
          </w:tcPr>
          <w:p>
            <w:pPr>
              <w:spacing w:after="40" w:before="40"/>
            </w:pPr>
            <w:r/>
            <w:r>
              <w:rPr>
                <w:rFonts w:ascii="Times New Roman" w:hAnsi="Times New Roman" w:eastAsia="Times New Roman"/>
                <w:sz w:val="22"/>
              </w:rPr>
              <w:t>BR-11</w:t>
            </w:r>
          </w:p>
        </w:tc>
      </w:tr>
      <w:tr>
        <w:tc>
          <w:tcPr>
            <w:tcW w:type="dxa" w:w="2351"/>
          </w:tcPr>
          <w:p>
            <w:pPr>
              <w:spacing w:after="40" w:before="40"/>
            </w:pPr>
            <w:r/>
            <w:r>
              <w:rPr>
                <w:rFonts w:ascii="Times New Roman" w:hAnsi="Times New Roman" w:eastAsia="Times New Roman"/>
                <w:sz w:val="22"/>
              </w:rPr>
              <w:t>TC-12</w:t>
            </w:r>
          </w:p>
        </w:tc>
        <w:tc>
          <w:tcPr>
            <w:tcW w:type="dxa" w:w="2351"/>
          </w:tcPr>
          <w:p>
            <w:pPr>
              <w:spacing w:after="40" w:before="40"/>
            </w:pPr>
            <w:r/>
            <w:r>
              <w:rPr>
                <w:rFonts w:ascii="Times New Roman" w:hAnsi="Times New Roman" w:eastAsia="Times New Roman"/>
                <w:sz w:val="22"/>
              </w:rPr>
              <w:t>Hỏi “sơ mi”</w:t>
            </w:r>
          </w:p>
        </w:tc>
        <w:tc>
          <w:tcPr>
            <w:tcW w:type="dxa" w:w="2351"/>
          </w:tcPr>
          <w:p>
            <w:pPr>
              <w:spacing w:after="40" w:before="40"/>
            </w:pPr>
            <w:r/>
            <w:r>
              <w:rPr>
                <w:rFonts w:ascii="Times New Roman" w:hAnsi="Times New Roman" w:eastAsia="Times New Roman"/>
                <w:sz w:val="22"/>
              </w:rPr>
              <w:t>Exact chỉ sơ mi</w:t>
            </w:r>
          </w:p>
        </w:tc>
        <w:tc>
          <w:tcPr>
            <w:tcW w:type="dxa" w:w="2351"/>
          </w:tcPr>
          <w:p>
            <w:pPr>
              <w:spacing w:after="40" w:before="40"/>
            </w:pPr>
            <w:r/>
            <w:r>
              <w:rPr>
                <w:rFonts w:ascii="Times New Roman" w:hAnsi="Times New Roman" w:eastAsia="Times New Roman"/>
                <w:sz w:val="22"/>
              </w:rPr>
              <w:t>BR-11</w:t>
            </w:r>
          </w:p>
        </w:tc>
      </w:tr>
      <w:tr>
        <w:tc>
          <w:tcPr>
            <w:tcW w:type="dxa" w:w="2351"/>
          </w:tcPr>
          <w:p>
            <w:pPr>
              <w:spacing w:after="40" w:before="40"/>
            </w:pPr>
            <w:r/>
            <w:r>
              <w:rPr>
                <w:rFonts w:ascii="Times New Roman" w:hAnsi="Times New Roman" w:eastAsia="Times New Roman"/>
                <w:sz w:val="22"/>
              </w:rPr>
              <w:t>TC-13</w:t>
            </w:r>
          </w:p>
        </w:tc>
        <w:tc>
          <w:tcPr>
            <w:tcW w:type="dxa" w:w="2351"/>
          </w:tcPr>
          <w:p>
            <w:pPr>
              <w:spacing w:after="40" w:before="40"/>
            </w:pPr>
            <w:r/>
            <w:r>
              <w:rPr>
                <w:rFonts w:ascii="Times New Roman" w:hAnsi="Times New Roman" w:eastAsia="Times New Roman"/>
                <w:sz w:val="22"/>
              </w:rPr>
              <w:t>Không có exact</w:t>
            </w:r>
          </w:p>
        </w:tc>
        <w:tc>
          <w:tcPr>
            <w:tcW w:type="dxa" w:w="2351"/>
          </w:tcPr>
          <w:p>
            <w:pPr>
              <w:spacing w:after="40" w:before="40"/>
            </w:pPr>
            <w:r/>
            <w:r>
              <w:rPr>
                <w:rFonts w:ascii="Times New Roman" w:hAnsi="Times New Roman" w:eastAsia="Times New Roman"/>
                <w:sz w:val="22"/>
              </w:rPr>
              <w:t>Báo không có và có nhãn tương tự</w:t>
            </w:r>
          </w:p>
        </w:tc>
        <w:tc>
          <w:tcPr>
            <w:tcW w:type="dxa" w:w="2351"/>
          </w:tcPr>
          <w:p>
            <w:pPr>
              <w:spacing w:after="40" w:before="40"/>
            </w:pPr>
            <w:r/>
            <w:r>
              <w:rPr>
                <w:rFonts w:ascii="Times New Roman" w:hAnsi="Times New Roman" w:eastAsia="Times New Roman"/>
                <w:sz w:val="22"/>
              </w:rPr>
              <w:t>BR-12</w:t>
            </w:r>
          </w:p>
        </w:tc>
      </w:tr>
      <w:tr>
        <w:tc>
          <w:tcPr>
            <w:tcW w:type="dxa" w:w="2351"/>
          </w:tcPr>
          <w:p>
            <w:pPr>
              <w:spacing w:after="40" w:before="40"/>
            </w:pPr>
            <w:r/>
            <w:r>
              <w:rPr>
                <w:rFonts w:ascii="Times New Roman" w:hAnsi="Times New Roman" w:eastAsia="Times New Roman"/>
                <w:sz w:val="22"/>
              </w:rPr>
              <w:t>TC-14</w:t>
            </w:r>
          </w:p>
        </w:tc>
        <w:tc>
          <w:tcPr>
            <w:tcW w:type="dxa" w:w="2351"/>
          </w:tcPr>
          <w:p>
            <w:pPr>
              <w:spacing w:after="40" w:before="40"/>
            </w:pPr>
            <w:r/>
            <w:r>
              <w:rPr>
                <w:rFonts w:ascii="Times New Roman" w:hAnsi="Times New Roman" w:eastAsia="Times New Roman"/>
                <w:sz w:val="22"/>
              </w:rPr>
              <w:t>Có chiều cao, cân nặng</w:t>
            </w:r>
          </w:p>
        </w:tc>
        <w:tc>
          <w:tcPr>
            <w:tcW w:type="dxa" w:w="2351"/>
          </w:tcPr>
          <w:p>
            <w:pPr>
              <w:spacing w:after="40" w:before="40"/>
            </w:pPr>
            <w:r/>
            <w:r>
              <w:rPr>
                <w:rFonts w:ascii="Times New Roman" w:hAnsi="Times New Roman" w:eastAsia="Times New Roman"/>
                <w:sz w:val="22"/>
              </w:rPr>
              <w:t xml:space="preserve">Có </w:t>
            </w:r>
            <w:r>
              <w:rPr>
                <w:rFonts w:ascii="Courier New" w:hAnsi="Courier New" w:eastAsia="Courier New"/>
                <w:color w:val="333333"/>
                <w:sz w:val="22"/>
              </w:rPr>
              <w:t>recommendedSize</w:t>
            </w:r>
            <w:r>
              <w:rPr>
                <w:rFonts w:ascii="Times New Roman" w:hAnsi="Times New Roman" w:eastAsia="Times New Roman"/>
                <w:sz w:val="22"/>
              </w:rPr>
              <w:t xml:space="preserve"> hợp lệ</w:t>
            </w:r>
          </w:p>
        </w:tc>
        <w:tc>
          <w:tcPr>
            <w:tcW w:type="dxa" w:w="2351"/>
          </w:tcPr>
          <w:p>
            <w:pPr>
              <w:spacing w:after="40" w:before="40"/>
            </w:pPr>
            <w:r/>
            <w:r>
              <w:rPr>
                <w:rFonts w:ascii="Times New Roman" w:hAnsi="Times New Roman" w:eastAsia="Times New Roman"/>
                <w:sz w:val="22"/>
              </w:rPr>
              <w:t>BR-13</w:t>
            </w:r>
          </w:p>
        </w:tc>
      </w:tr>
      <w:tr>
        <w:tc>
          <w:tcPr>
            <w:tcW w:type="dxa" w:w="2351"/>
          </w:tcPr>
          <w:p>
            <w:pPr>
              <w:spacing w:after="40" w:before="40"/>
            </w:pPr>
            <w:r/>
            <w:r>
              <w:rPr>
                <w:rFonts w:ascii="Times New Roman" w:hAnsi="Times New Roman" w:eastAsia="Times New Roman"/>
                <w:sz w:val="22"/>
              </w:rPr>
              <w:t>TC-15</w:t>
            </w:r>
          </w:p>
        </w:tc>
        <w:tc>
          <w:tcPr>
            <w:tcW w:type="dxa" w:w="2351"/>
          </w:tcPr>
          <w:p>
            <w:pPr>
              <w:spacing w:after="40" w:before="40"/>
            </w:pPr>
            <w:r/>
            <w:r>
              <w:rPr>
                <w:rFonts w:ascii="Times New Roman" w:hAnsi="Times New Roman" w:eastAsia="Times New Roman"/>
                <w:sz w:val="22"/>
              </w:rPr>
              <w:t>Thiếu số đo</w:t>
            </w:r>
          </w:p>
        </w:tc>
        <w:tc>
          <w:tcPr>
            <w:tcW w:type="dxa" w:w="2351"/>
          </w:tcPr>
          <w:p>
            <w:pPr>
              <w:spacing w:after="40" w:before="40"/>
            </w:pPr>
            <w:r/>
            <w:r>
              <w:rPr>
                <w:rFonts w:ascii="Times New Roman" w:hAnsi="Times New Roman" w:eastAsia="Times New Roman"/>
                <w:sz w:val="22"/>
              </w:rPr>
              <w:t>Hỏi bổ sung; không gắn size ảo</w:t>
            </w:r>
          </w:p>
        </w:tc>
        <w:tc>
          <w:tcPr>
            <w:tcW w:type="dxa" w:w="2351"/>
          </w:tcPr>
          <w:p>
            <w:pPr>
              <w:spacing w:after="40" w:before="40"/>
            </w:pPr>
            <w:r/>
            <w:r>
              <w:rPr>
                <w:rFonts w:ascii="Times New Roman" w:hAnsi="Times New Roman" w:eastAsia="Times New Roman"/>
                <w:sz w:val="22"/>
              </w:rPr>
              <w:t>BR-13</w:t>
            </w:r>
          </w:p>
        </w:tc>
      </w:tr>
      <w:tr>
        <w:tc>
          <w:tcPr>
            <w:tcW w:type="dxa" w:w="2351"/>
          </w:tcPr>
          <w:p>
            <w:pPr>
              <w:spacing w:after="40" w:before="40"/>
            </w:pPr>
            <w:r/>
            <w:r>
              <w:rPr>
                <w:rFonts w:ascii="Times New Roman" w:hAnsi="Times New Roman" w:eastAsia="Times New Roman"/>
                <w:sz w:val="22"/>
              </w:rPr>
              <w:t>TC-16</w:t>
            </w:r>
          </w:p>
        </w:tc>
        <w:tc>
          <w:tcPr>
            <w:tcW w:type="dxa" w:w="2351"/>
          </w:tcPr>
          <w:p>
            <w:pPr>
              <w:spacing w:after="40" w:before="40"/>
            </w:pPr>
            <w:r/>
            <w:r>
              <w:rPr>
                <w:rFonts w:ascii="Times New Roman" w:hAnsi="Times New Roman" w:eastAsia="Times New Roman"/>
                <w:sz w:val="22"/>
              </w:rPr>
              <w:t>Thêm giỏ từ thẻ</w:t>
            </w:r>
          </w:p>
        </w:tc>
        <w:tc>
          <w:tcPr>
            <w:tcW w:type="dxa" w:w="2351"/>
          </w:tcPr>
          <w:p>
            <w:pPr>
              <w:spacing w:after="40" w:before="40"/>
            </w:pPr>
            <w:r/>
            <w:r>
              <w:rPr>
                <w:rFonts w:ascii="Times New Roman" w:hAnsi="Times New Roman" w:eastAsia="Times New Roman"/>
                <w:sz w:val="22"/>
              </w:rPr>
              <w:t>Giỏ tăng đúng variation</w:t>
            </w:r>
          </w:p>
        </w:tc>
        <w:tc>
          <w:tcPr>
            <w:tcW w:type="dxa" w:w="2351"/>
          </w:tcPr>
          <w:p>
            <w:pPr>
              <w:spacing w:after="40" w:before="40"/>
            </w:pPr>
            <w:r/>
            <w:r>
              <w:rPr>
                <w:rFonts w:ascii="Times New Roman" w:hAnsi="Times New Roman" w:eastAsia="Times New Roman"/>
                <w:sz w:val="22"/>
              </w:rPr>
              <w:t>BR-05</w:t>
            </w:r>
          </w:p>
        </w:tc>
      </w:tr>
      <w:tr>
        <w:tc>
          <w:tcPr>
            <w:tcW w:type="dxa" w:w="2351"/>
          </w:tcPr>
          <w:p>
            <w:pPr>
              <w:spacing w:after="40" w:before="40"/>
            </w:pPr>
            <w:r/>
            <w:r>
              <w:rPr>
                <w:rFonts w:ascii="Times New Roman" w:hAnsi="Times New Roman" w:eastAsia="Times New Roman"/>
                <w:sz w:val="22"/>
              </w:rPr>
              <w:t>TC-17</w:t>
            </w:r>
          </w:p>
        </w:tc>
        <w:tc>
          <w:tcPr>
            <w:tcW w:type="dxa" w:w="2351"/>
          </w:tcPr>
          <w:p>
            <w:pPr>
              <w:spacing w:after="40" w:before="40"/>
            </w:pPr>
            <w:r/>
            <w:r>
              <w:rPr>
                <w:rFonts w:ascii="Times New Roman" w:hAnsi="Times New Roman" w:eastAsia="Times New Roman"/>
                <w:sz w:val="22"/>
              </w:rPr>
              <w:t>Nút Xem</w:t>
            </w:r>
          </w:p>
        </w:tc>
        <w:tc>
          <w:tcPr>
            <w:tcW w:type="dxa" w:w="2351"/>
          </w:tcPr>
          <w:p>
            <w:pPr>
              <w:spacing w:after="40" w:before="40"/>
            </w:pPr>
            <w:r/>
            <w:r>
              <w:rPr>
                <w:rFonts w:ascii="Times New Roman" w:hAnsi="Times New Roman" w:eastAsia="Times New Roman"/>
                <w:sz w:val="22"/>
              </w:rPr>
              <w:t xml:space="preserve">Mở đúng </w:t>
            </w:r>
            <w:r>
              <w:rPr>
                <w:rFonts w:ascii="Courier New" w:hAnsi="Courier New" w:eastAsia="Courier New"/>
                <w:color w:val="333333"/>
                <w:sz w:val="22"/>
              </w:rPr>
              <w:t>/products?id=</w:t>
            </w:r>
          </w:p>
        </w:tc>
        <w:tc>
          <w:tcPr>
            <w:tcW w:type="dxa" w:w="2351"/>
          </w:tcPr>
          <w:p>
            <w:pPr>
              <w:spacing w:after="40" w:before="40"/>
            </w:pPr>
            <w:r/>
            <w:r>
              <w:rPr>
                <w:rFonts w:ascii="Times New Roman" w:hAnsi="Times New Roman" w:eastAsia="Times New Roman"/>
                <w:sz w:val="22"/>
              </w:rPr>
              <w:t>—</w:t>
            </w:r>
          </w:p>
        </w:tc>
      </w:tr>
    </w:tbl>
    <w:p/>
    <w:p>
      <w:pPr>
        <w:spacing w:before="240" w:after="160" w:line="360" w:lineRule="auto"/>
      </w:pPr>
      <w:r>
        <w:rPr>
          <w:rFonts w:ascii="Times New Roman" w:hAnsi="Times New Roman" w:eastAsia="Times New Roman"/>
          <w:b/>
          <w:sz w:val="26"/>
        </w:rPr>
        <w:t>6.3. Kịch bản trọng điểm</w:t>
      </w:r>
    </w:p>
    <w:p>
      <w:pPr>
        <w:spacing w:before="160" w:after="120" w:line="360" w:lineRule="auto"/>
      </w:pPr>
      <w:r>
        <w:rPr>
          <w:rFonts w:ascii="Times New Roman" w:hAnsi="Times New Roman" w:eastAsia="Times New Roman"/>
          <w:b/>
          <w:sz w:val="26"/>
        </w:rPr>
        <w:t>TC-11 — Exact áo phông</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b/>
          <w:sz w:val="26"/>
        </w:rPr>
        <w:t>Given:</w:t>
      </w:r>
      <w:r>
        <w:rPr>
          <w:rFonts w:ascii="Times New Roman" w:hAnsi="Times New Roman" w:eastAsia="Times New Roman"/>
          <w:sz w:val="26"/>
        </w:rPr>
        <w:t xml:space="preserve"> catalog có sản phẩm tee hoặc phông và có sơ mi.</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b/>
          <w:sz w:val="26"/>
        </w:rPr>
        <w:t>When:</w:t>
      </w:r>
      <w:r>
        <w:rPr>
          <w:rFonts w:ascii="Times New Roman" w:hAnsi="Times New Roman" w:eastAsia="Times New Roman"/>
          <w:sz w:val="26"/>
        </w:rPr>
        <w:t xml:space="preserve"> người dùng hỏi “áo phông”.</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b/>
          <w:sz w:val="26"/>
        </w:rPr>
        <w:t>Then:</w:t>
      </w:r>
      <w:r>
        <w:rPr>
          <w:rFonts w:ascii="Times New Roman" w:hAnsi="Times New Roman" w:eastAsia="Times New Roman"/>
          <w:sz w:val="26"/>
        </w:rPr>
        <w:t xml:space="preserve"> thẻ exact chỉ tee hoặc phông; </w:t>
      </w:r>
      <w:r>
        <w:rPr>
          <w:rFonts w:ascii="Courier New" w:hAnsi="Courier New" w:eastAsia="Courier New"/>
          <w:color w:val="333333"/>
          <w:sz w:val="22"/>
        </w:rPr>
        <w:t>similarSuggestion = false</w:t>
      </w:r>
      <w:r>
        <w:rPr>
          <w:rFonts w:ascii="Times New Roman" w:hAnsi="Times New Roman" w:eastAsia="Times New Roman"/>
          <w:sz w:val="26"/>
        </w:rPr>
        <w:t>.</w:t>
      </w:r>
    </w:p>
    <w:p>
      <w:pPr>
        <w:spacing w:before="160" w:after="120" w:line="360" w:lineRule="auto"/>
      </w:pPr>
      <w:r>
        <w:rPr>
          <w:rFonts w:ascii="Times New Roman" w:hAnsi="Times New Roman" w:eastAsia="Times New Roman"/>
          <w:b/>
          <w:sz w:val="26"/>
        </w:rPr>
        <w:t>TC-13 — Similar</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b/>
          <w:sz w:val="26"/>
        </w:rPr>
        <w:t>Given:</w:t>
      </w:r>
      <w:r>
        <w:rPr>
          <w:rFonts w:ascii="Times New Roman" w:hAnsi="Times New Roman" w:eastAsia="Times New Roman"/>
          <w:sz w:val="26"/>
        </w:rPr>
        <w:t xml:space="preserve"> không còn sản phẩm khớp exact.</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b/>
          <w:sz w:val="26"/>
        </w:rPr>
        <w:t>When:</w:t>
      </w:r>
      <w:r>
        <w:rPr>
          <w:rFonts w:ascii="Times New Roman" w:hAnsi="Times New Roman" w:eastAsia="Times New Roman"/>
          <w:sz w:val="26"/>
        </w:rPr>
        <w:t xml:space="preserve"> hỏi đúng loại đó.</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b/>
          <w:sz w:val="26"/>
        </w:rPr>
        <w:t>Then:</w:t>
      </w:r>
      <w:r>
        <w:rPr>
          <w:rFonts w:ascii="Times New Roman" w:hAnsi="Times New Roman" w:eastAsia="Times New Roman"/>
          <w:sz w:val="26"/>
        </w:rPr>
        <w:t xml:space="preserve"> thông báo không có đúng loại; có nhãn gợi ý tương tự; không đưa loại bị loại trừ như kết quả exact.</w:t>
      </w:r>
    </w:p>
    <w:p>
      <w:pPr>
        <w:spacing w:before="160" w:after="120" w:line="360" w:lineRule="auto"/>
      </w:pPr>
      <w:r>
        <w:rPr>
          <w:rFonts w:ascii="Times New Roman" w:hAnsi="Times New Roman" w:eastAsia="Times New Roman"/>
          <w:b/>
          <w:sz w:val="26"/>
        </w:rPr>
        <w:t>TC-14 và TC-15 — Size</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 xml:space="preserve">Có số đo → size gợi ý thuộc </w:t>
      </w:r>
      <w:r>
        <w:rPr>
          <w:rFonts w:ascii="Courier New" w:hAnsi="Courier New" w:eastAsia="Courier New"/>
          <w:color w:val="333333"/>
          <w:sz w:val="22"/>
        </w:rPr>
        <w:t>sizes</w:t>
      </w:r>
      <w:r>
        <w:rPr>
          <w:rFonts w:ascii="Times New Roman" w:hAnsi="Times New Roman" w:eastAsia="Times New Roman"/>
          <w:sz w:val="26"/>
        </w:rPr>
        <w:t xml:space="preserve"> của sản phẩm.</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Không số đo → yêu cầu bổ sung chiều cao, cân nặng.</w:t>
      </w:r>
    </w:p>
    <w:p>
      <w:pPr>
        <w:spacing w:before="240" w:after="160" w:line="360" w:lineRule="auto"/>
      </w:pPr>
      <w:r>
        <w:rPr>
          <w:rFonts w:ascii="Times New Roman" w:hAnsi="Times New Roman" w:eastAsia="Times New Roman"/>
          <w:b/>
          <w:sz w:val="26"/>
        </w:rPr>
        <w:t>6.4. Dữ liệu kiểm thử tối thiểu</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 xml:space="preserve">Ít nhất một sản phẩm </w:t>
      </w:r>
      <w:r>
        <w:rPr>
          <w:rFonts w:ascii="Courier New" w:hAnsi="Courier New" w:eastAsia="Courier New"/>
          <w:color w:val="333333"/>
          <w:sz w:val="22"/>
        </w:rPr>
        <w:t>discount &gt; 0</w:t>
      </w:r>
      <w:r>
        <w:rPr>
          <w:rFonts w:ascii="Times New Roman" w:hAnsi="Times New Roman" w:eastAsia="Times New Roman"/>
          <w:sz w:val="26"/>
        </w:rPr>
        <w:t xml:space="preserve"> và một sản phẩm </w:t>
      </w:r>
      <w:r>
        <w:rPr>
          <w:rFonts w:ascii="Courier New" w:hAnsi="Courier New" w:eastAsia="Courier New"/>
          <w:color w:val="333333"/>
          <w:sz w:val="22"/>
        </w:rPr>
        <w:t>discount = 0</w:t>
      </w:r>
      <w:r>
        <w:rPr>
          <w:rFonts w:ascii="Times New Roman" w:hAnsi="Times New Roman" w:eastAsia="Times New Roman"/>
          <w:sz w:val="26"/>
        </w:rPr>
        <w:t>.</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 xml:space="preserve">Ít nhất một sản phẩm có </w:t>
      </w:r>
      <w:r>
        <w:rPr>
          <w:rFonts w:ascii="Courier New" w:hAnsi="Courier New" w:eastAsia="Courier New"/>
          <w:color w:val="333333"/>
          <w:sz w:val="22"/>
        </w:rPr>
        <w:t>categories</w:t>
      </w:r>
      <w:r>
        <w:rPr>
          <w:rFonts w:ascii="Times New Roman" w:hAnsi="Times New Roman" w:eastAsia="Times New Roman"/>
          <w:sz w:val="26"/>
        </w:rPr>
        <w:t xml:space="preserve"> chứa </w:t>
      </w:r>
      <w:r>
        <w:rPr>
          <w:rFonts w:ascii="Courier New" w:hAnsi="Courier New" w:eastAsia="Courier New"/>
          <w:color w:val="333333"/>
          <w:sz w:val="22"/>
        </w:rPr>
        <w:t>NEW IN</w:t>
      </w:r>
      <w:r>
        <w:rPr>
          <w:rFonts w:ascii="Times New Roman" w:hAnsi="Times New Roman" w:eastAsia="Times New Roman"/>
          <w:sz w:val="26"/>
        </w:rPr>
        <w:t>.</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Ít nhất một sản phẩm tee hoặc phông và một sơ mi.</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 xml:space="preserve">Sản phẩm có </w:t>
      </w:r>
      <w:r>
        <w:rPr>
          <w:rFonts w:ascii="Courier New" w:hAnsi="Courier New" w:eastAsia="Courier New"/>
          <w:color w:val="333333"/>
          <w:sz w:val="22"/>
        </w:rPr>
        <w:t>description_size</w:t>
      </w:r>
      <w:r>
        <w:rPr>
          <w:rFonts w:ascii="Times New Roman" w:hAnsi="Times New Roman" w:eastAsia="Times New Roman"/>
          <w:sz w:val="26"/>
        </w:rPr>
        <w:t xml:space="preserve"> và danh sách size rõ ràng.</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Cấu hình OpenAI hợp lệ trên môi trường thử, hoặc ghi nhận fallback khi mất kết nối.</w:t>
      </w:r>
    </w:p>
    <w:p>
      <w:pPr>
        <w:spacing w:before="240" w:after="160" w:line="360" w:lineRule="auto"/>
      </w:pPr>
      <w:r>
        <w:rPr>
          <w:rFonts w:ascii="Times New Roman" w:hAnsi="Times New Roman" w:eastAsia="Times New Roman"/>
          <w:b/>
          <w:sz w:val="26"/>
        </w:rPr>
        <w:t>6.5. Rủi ro và biện pháp</w:t>
      </w:r>
    </w:p>
    <w:tbl>
      <w:tblPr>
        <w:tblStyle w:val="TableGrid"/>
        <w:tblW w:type="auto" w:w="0"/>
        <w:tblLook w:firstColumn="1" w:firstRow="1" w:lastColumn="0" w:lastRow="0" w:noHBand="0" w:noVBand="1" w:val="04A0"/>
      </w:tblPr>
      <w:tblGrid>
        <w:gridCol w:w="4702"/>
        <w:gridCol w:w="4702"/>
      </w:tblGrid>
      <w:tr>
        <w:tc>
          <w:tcPr>
            <w:tcW w:type="dxa" w:w="4702"/>
          </w:tcPr>
          <w:p>
            <w:pPr>
              <w:spacing w:after="40" w:before="40"/>
            </w:pPr>
            <w:r>
              <w:rPr>
                <w:b/>
              </w:rPr>
            </w:r>
            <w:r>
              <w:rPr>
                <w:rFonts w:ascii="Times New Roman" w:hAnsi="Times New Roman" w:eastAsia="Times New Roman"/>
                <w:b/>
                <w:sz w:val="22"/>
              </w:rPr>
              <w:t>Rủi ro</w:t>
            </w:r>
          </w:p>
        </w:tc>
        <w:tc>
          <w:tcPr>
            <w:tcW w:type="dxa" w:w="4702"/>
          </w:tcPr>
          <w:p>
            <w:pPr>
              <w:spacing w:after="40" w:before="40"/>
            </w:pPr>
            <w:r>
              <w:rPr>
                <w:b/>
              </w:rPr>
            </w:r>
            <w:r>
              <w:rPr>
                <w:rFonts w:ascii="Times New Roman" w:hAnsi="Times New Roman" w:eastAsia="Times New Roman"/>
                <w:b/>
                <w:sz w:val="22"/>
              </w:rPr>
              <w:t>Biện pháp</w:t>
            </w:r>
          </w:p>
        </w:tc>
      </w:tr>
      <w:tr>
        <w:tc>
          <w:tcPr>
            <w:tcW w:type="dxa" w:w="4702"/>
          </w:tcPr>
          <w:p>
            <w:pPr>
              <w:spacing w:after="40" w:before="40"/>
            </w:pPr>
            <w:r/>
            <w:r>
              <w:rPr>
                <w:rFonts w:ascii="Times New Roman" w:hAnsi="Times New Roman" w:eastAsia="Times New Roman"/>
                <w:sz w:val="22"/>
              </w:rPr>
              <w:t>Hết hạn mức OpenAI</w:t>
            </w:r>
          </w:p>
        </w:tc>
        <w:tc>
          <w:tcPr>
            <w:tcW w:type="dxa" w:w="4702"/>
          </w:tcPr>
          <w:p>
            <w:pPr>
              <w:spacing w:after="40" w:before="40"/>
            </w:pPr>
            <w:r/>
            <w:r>
              <w:rPr>
                <w:rFonts w:ascii="Times New Roman" w:hAnsi="Times New Roman" w:eastAsia="Times New Roman"/>
                <w:sz w:val="22"/>
              </w:rPr>
              <w:t>Fallback danh sách từ database; thông báo thân thiện</w:t>
            </w:r>
          </w:p>
        </w:tc>
      </w:tr>
      <w:tr>
        <w:tc>
          <w:tcPr>
            <w:tcW w:type="dxa" w:w="4702"/>
          </w:tcPr>
          <w:p>
            <w:pPr>
              <w:spacing w:after="40" w:before="40"/>
            </w:pPr>
            <w:r/>
            <w:r>
              <w:rPr>
                <w:rFonts w:ascii="Times New Roman" w:hAnsi="Times New Roman" w:eastAsia="Times New Roman"/>
                <w:sz w:val="22"/>
              </w:rPr>
              <w:t>Tên sản phẩm không chuẩn hóa</w:t>
            </w:r>
          </w:p>
        </w:tc>
        <w:tc>
          <w:tcPr>
            <w:tcW w:type="dxa" w:w="4702"/>
          </w:tcPr>
          <w:p>
            <w:pPr>
              <w:spacing w:after="40" w:before="40"/>
            </w:pPr>
            <w:r/>
            <w:r>
              <w:rPr>
                <w:rFonts w:ascii="Times New Roman" w:hAnsi="Times New Roman" w:eastAsia="Times New Roman"/>
                <w:sz w:val="22"/>
              </w:rPr>
              <w:t xml:space="preserve">Bổ sung </w:t>
            </w:r>
            <w:r>
              <w:rPr>
                <w:rFonts w:ascii="Courier New" w:hAnsi="Courier New" w:eastAsia="Courier New"/>
                <w:color w:val="333333"/>
                <w:sz w:val="22"/>
              </w:rPr>
              <w:t>matchTokens</w:t>
            </w:r>
            <w:r>
              <w:rPr>
                <w:rFonts w:ascii="Times New Roman" w:hAnsi="Times New Roman" w:eastAsia="Times New Roman"/>
                <w:sz w:val="22"/>
              </w:rPr>
              <w:t>; chuẩn hóa đặt tên sản phẩm</w:t>
            </w:r>
          </w:p>
        </w:tc>
      </w:tr>
      <w:tr>
        <w:tc>
          <w:tcPr>
            <w:tcW w:type="dxa" w:w="4702"/>
          </w:tcPr>
          <w:p>
            <w:pPr>
              <w:spacing w:after="40" w:before="40"/>
            </w:pPr>
            <w:r/>
            <w:r>
              <w:rPr>
                <w:rFonts w:ascii="Times New Roman" w:hAnsi="Times New Roman" w:eastAsia="Times New Roman"/>
                <w:sz w:val="22"/>
              </w:rPr>
              <w:t xml:space="preserve">Thiếu </w:t>
            </w:r>
            <w:r>
              <w:rPr>
                <w:rFonts w:ascii="Courier New" w:hAnsi="Courier New" w:eastAsia="Courier New"/>
                <w:color w:val="333333"/>
                <w:sz w:val="22"/>
              </w:rPr>
              <w:t>description_size</w:t>
            </w:r>
          </w:p>
        </w:tc>
        <w:tc>
          <w:tcPr>
            <w:tcW w:type="dxa" w:w="4702"/>
          </w:tcPr>
          <w:p>
            <w:pPr>
              <w:spacing w:after="40" w:before="40"/>
            </w:pPr>
            <w:r/>
            <w:r>
              <w:rPr>
                <w:rFonts w:ascii="Times New Roman" w:hAnsi="Times New Roman" w:eastAsia="Times New Roman"/>
                <w:sz w:val="22"/>
              </w:rPr>
              <w:t>Thông báo hạn chế tư vấn size; bổ sung dữ liệu vận hành</w:t>
            </w:r>
          </w:p>
        </w:tc>
      </w:tr>
      <w:tr>
        <w:tc>
          <w:tcPr>
            <w:tcW w:type="dxa" w:w="4702"/>
          </w:tcPr>
          <w:p>
            <w:pPr>
              <w:spacing w:after="40" w:before="40"/>
            </w:pPr>
            <w:r/>
            <w:r>
              <w:rPr>
                <w:rFonts w:ascii="Times New Roman" w:hAnsi="Times New Roman" w:eastAsia="Times New Roman"/>
                <w:sz w:val="22"/>
              </w:rPr>
              <w:t>Thiếu variation</w:t>
            </w:r>
          </w:p>
        </w:tc>
        <w:tc>
          <w:tcPr>
            <w:tcW w:type="dxa" w:w="4702"/>
          </w:tcPr>
          <w:p>
            <w:pPr>
              <w:spacing w:after="40" w:before="40"/>
            </w:pPr>
            <w:r/>
            <w:r>
              <w:rPr>
                <w:rFonts w:ascii="Times New Roman" w:hAnsi="Times New Roman" w:eastAsia="Times New Roman"/>
                <w:sz w:val="22"/>
              </w:rPr>
              <w:t>Chuyển sang trang chi tiết để chọn đủ thuộc tính</w:t>
            </w:r>
          </w:p>
        </w:tc>
      </w:tr>
    </w:tbl>
    <w:p/>
    <w:p>
      <w:pPr>
        <w:spacing w:before="360" w:after="200" w:line="360" w:lineRule="auto"/>
        <w:jc w:val="center"/>
      </w:pPr>
      <w:r>
        <w:rPr>
          <w:rFonts w:ascii="Times New Roman" w:hAnsi="Times New Roman" w:eastAsia="Times New Roman"/>
          <w:b/>
          <w:sz w:val="28"/>
        </w:rPr>
        <w:t>CHƯƠNG 7. KẾT LUẬN VÀ HƯỚNG PHÁT TRIỂN</w:t>
      </w:r>
    </w:p>
    <w:p>
      <w:pPr>
        <w:spacing w:before="240" w:after="160" w:line="360" w:lineRule="auto"/>
      </w:pPr>
      <w:r>
        <w:rPr>
          <w:rFonts w:ascii="Times New Roman" w:hAnsi="Times New Roman" w:eastAsia="Times New Roman"/>
          <w:b/>
          <w:sz w:val="26"/>
        </w:rPr>
        <w:t>7.1. Kết luận</w:t>
      </w:r>
    </w:p>
    <w:p>
      <w:pPr>
        <w:spacing w:before="0" w:after="120" w:line="360" w:lineRule="auto"/>
        <w:ind w:firstLine="567"/>
      </w:pPr>
      <w:r>
        <w:rPr>
          <w:rFonts w:ascii="Times New Roman" w:hAnsi="Times New Roman" w:eastAsia="Times New Roman"/>
          <w:sz w:val="26"/>
        </w:rPr>
        <w:t xml:space="preserve">Đề tài </w:t>
      </w:r>
      <w:r>
        <w:rPr>
          <w:rFonts w:ascii="Times New Roman" w:hAnsi="Times New Roman" w:eastAsia="Times New Roman"/>
          <w:b/>
          <w:sz w:val="26"/>
        </w:rPr>
        <w:t>Chatbot AI</w:t>
      </w:r>
      <w:r>
        <w:rPr>
          <w:rFonts w:ascii="Times New Roman" w:hAnsi="Times New Roman" w:eastAsia="Times New Roman"/>
          <w:sz w:val="26"/>
        </w:rPr>
        <w:t xml:space="preserve"> trên hệ thống De Basé đã hoàn thành các nội dung chính của Đồ án 1:</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Phân tích bài toán tư vấn sản phẩm và size trên storefront thời trang.</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Thiết kế và hiện thực Store Chat với lọc exact và similar bám database; LLM bị giới hạn trong catalog.</w:t>
      </w:r>
    </w:p>
    <w:p>
      <w:pPr>
        <w:spacing w:before="0" w:after="80" w:line="360" w:lineRule="auto"/>
        <w:ind w:left="425"/>
      </w:pPr>
      <w:r>
        <w:rPr>
          <w:rFonts w:ascii="Times New Roman" w:hAnsi="Times New Roman" w:eastAsia="Times New Roman"/>
          <w:sz w:val="26"/>
        </w:rPr>
        <w:t xml:space="preserve">3. </w:t>
      </w:r>
      <w:r>
        <w:rPr>
          <w:rFonts w:ascii="Times New Roman" w:hAnsi="Times New Roman" w:eastAsia="Times New Roman"/>
          <w:sz w:val="26"/>
        </w:rPr>
        <w:t>Thiết kế Size Advice và tư vấn size trong chat dựa trên bảng đo và hồ sơ số đo.</w:t>
      </w:r>
    </w:p>
    <w:p>
      <w:pPr>
        <w:spacing w:before="0" w:after="80" w:line="360" w:lineRule="auto"/>
        <w:ind w:left="425"/>
      </w:pPr>
      <w:r>
        <w:rPr>
          <w:rFonts w:ascii="Times New Roman" w:hAnsi="Times New Roman" w:eastAsia="Times New Roman"/>
          <w:sz w:val="26"/>
        </w:rPr>
        <w:t xml:space="preserve">4. </w:t>
      </w:r>
      <w:r>
        <w:rPr>
          <w:rFonts w:ascii="Times New Roman" w:hAnsi="Times New Roman" w:eastAsia="Times New Roman"/>
          <w:sz w:val="26"/>
        </w:rPr>
        <w:t>Kết nối kết quả tư vấn với xem chi tiết sản phẩm và thêm giỏ hàng.</w:t>
      </w:r>
    </w:p>
    <w:p>
      <w:pPr>
        <w:spacing w:before="0" w:after="80" w:line="360" w:lineRule="auto"/>
        <w:ind w:left="425"/>
      </w:pPr>
      <w:r>
        <w:rPr>
          <w:rFonts w:ascii="Times New Roman" w:hAnsi="Times New Roman" w:eastAsia="Times New Roman"/>
          <w:sz w:val="26"/>
        </w:rPr>
        <w:t xml:space="preserve">5. </w:t>
      </w:r>
      <w:r>
        <w:rPr>
          <w:rFonts w:ascii="Times New Roman" w:hAnsi="Times New Roman" w:eastAsia="Times New Roman"/>
          <w:sz w:val="26"/>
        </w:rPr>
        <w:t>Xây dựng bộ kịch bản chấp nhận từ TC-08 đến TC-17.</w:t>
      </w:r>
    </w:p>
    <w:p>
      <w:pPr>
        <w:spacing w:before="0" w:after="120" w:line="360" w:lineRule="auto"/>
        <w:ind w:firstLine="567"/>
      </w:pPr>
      <w:r>
        <w:rPr>
          <w:rFonts w:ascii="Times New Roman" w:hAnsi="Times New Roman" w:eastAsia="Times New Roman"/>
          <w:sz w:val="26"/>
        </w:rPr>
        <w:t>Kết quả đáp ứng mục tiêu đề tài: chatbot hỗ trợ khách tìm đúng loại sản phẩm, nhận gợi ý size có căn cứ, và thực hiện thao tác mua nhanh trên website thực tế.</w:t>
      </w:r>
    </w:p>
    <w:p>
      <w:pPr>
        <w:spacing w:before="240" w:after="160" w:line="360" w:lineRule="auto"/>
      </w:pPr>
      <w:r>
        <w:rPr>
          <w:rFonts w:ascii="Times New Roman" w:hAnsi="Times New Roman" w:eastAsia="Times New Roman"/>
          <w:b/>
          <w:sz w:val="26"/>
        </w:rPr>
        <w:t>7.2. Hạn chế</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Chất lượng exact phụ thuộc cách đặt tên sản phẩm và dữ liệu category, discount.</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Chất lượng lời văn phụ thuộc mô hình và prompt; hệ thống đã siết tập sản phẩm nhưng chưa thay thế hoàn toàn biên tập thủ công.</w:t>
      </w:r>
    </w:p>
    <w:p>
      <w:pPr>
        <w:spacing w:before="0" w:after="80" w:line="360" w:lineRule="auto"/>
        <w:ind w:left="425"/>
      </w:pPr>
      <w:r>
        <w:rPr>
          <w:rFonts w:ascii="Times New Roman" w:hAnsi="Times New Roman" w:eastAsia="Times New Roman"/>
          <w:sz w:val="26"/>
        </w:rPr>
        <w:t xml:space="preserve">• </w:t>
      </w:r>
      <w:r>
        <w:rPr>
          <w:rFonts w:ascii="Times New Roman" w:hAnsi="Times New Roman" w:eastAsia="Times New Roman"/>
          <w:sz w:val="26"/>
        </w:rPr>
        <w:t>Hệ thống phụ thuộc dịch vụ OpenAI về độ trễ và hạn mức sử dụng.</w:t>
      </w:r>
    </w:p>
    <w:p>
      <w:pPr>
        <w:spacing w:before="240" w:after="160" w:line="360" w:lineRule="auto"/>
      </w:pPr>
      <w:r>
        <w:rPr>
          <w:rFonts w:ascii="Times New Roman" w:hAnsi="Times New Roman" w:eastAsia="Times New Roman"/>
          <w:b/>
          <w:sz w:val="26"/>
        </w:rPr>
        <w:t>7.3. Hướng phát triển</w:t>
      </w:r>
    </w:p>
    <w:p>
      <w:pPr>
        <w:spacing w:before="0" w:after="80" w:line="360" w:lineRule="auto"/>
        <w:ind w:left="425"/>
      </w:pPr>
      <w:r>
        <w:rPr>
          <w:rFonts w:ascii="Times New Roman" w:hAnsi="Times New Roman" w:eastAsia="Times New Roman"/>
          <w:sz w:val="26"/>
        </w:rPr>
        <w:t xml:space="preserve">1. </w:t>
      </w:r>
      <w:r>
        <w:rPr>
          <w:rFonts w:ascii="Times New Roman" w:hAnsi="Times New Roman" w:eastAsia="Times New Roman"/>
          <w:sz w:val="26"/>
        </w:rPr>
        <w:t>Bổ sung tìm kiếm ngữ nghĩa (embedding) song song với từ khóa.</w:t>
      </w:r>
    </w:p>
    <w:p>
      <w:pPr>
        <w:spacing w:before="0" w:after="80" w:line="360" w:lineRule="auto"/>
        <w:ind w:left="425"/>
      </w:pPr>
      <w:r>
        <w:rPr>
          <w:rFonts w:ascii="Times New Roman" w:hAnsi="Times New Roman" w:eastAsia="Times New Roman"/>
          <w:sz w:val="26"/>
        </w:rPr>
        <w:t xml:space="preserve">2. </w:t>
      </w:r>
      <w:r>
        <w:rPr>
          <w:rFonts w:ascii="Times New Roman" w:hAnsi="Times New Roman" w:eastAsia="Times New Roman"/>
          <w:sz w:val="26"/>
        </w:rPr>
        <w:t>Áp dụng tool-calling có kiểm soát để truy vấn tồn kho theo thời gian thực.</w:t>
      </w:r>
    </w:p>
    <w:p>
      <w:pPr>
        <w:spacing w:before="0" w:after="80" w:line="360" w:lineRule="auto"/>
        <w:ind w:left="425"/>
      </w:pPr>
      <w:r>
        <w:rPr>
          <w:rFonts w:ascii="Times New Roman" w:hAnsi="Times New Roman" w:eastAsia="Times New Roman"/>
          <w:sz w:val="26"/>
        </w:rPr>
        <w:t xml:space="preserve">3. </w:t>
      </w:r>
      <w:r>
        <w:rPr>
          <w:rFonts w:ascii="Times New Roman" w:hAnsi="Times New Roman" w:eastAsia="Times New Roman"/>
          <w:sz w:val="26"/>
        </w:rPr>
        <w:t>Đo lường chuyển đổi: tỷ lệ mở chat → thêm giỏ → tạo đơn.</w:t>
      </w:r>
    </w:p>
    <w:p>
      <w:pPr>
        <w:spacing w:before="0" w:after="80" w:line="360" w:lineRule="auto"/>
        <w:ind w:left="425"/>
      </w:pPr>
      <w:r>
        <w:rPr>
          <w:rFonts w:ascii="Times New Roman" w:hAnsi="Times New Roman" w:eastAsia="Times New Roman"/>
          <w:sz w:val="26"/>
        </w:rPr>
        <w:t xml:space="preserve">4. </w:t>
      </w:r>
      <w:r>
        <w:rPr>
          <w:rFonts w:ascii="Times New Roman" w:hAnsi="Times New Roman" w:eastAsia="Times New Roman"/>
          <w:sz w:val="26"/>
        </w:rPr>
        <w:t>Mở rộng đa ngôn ngữ đồng bộ với storefront.</w:t>
      </w:r>
    </w:p>
    <w:p>
      <w:pPr>
        <w:spacing w:before="240" w:after="160" w:line="360" w:lineRule="auto"/>
      </w:pPr>
      <w:r>
        <w:rPr>
          <w:rFonts w:ascii="Times New Roman" w:hAnsi="Times New Roman" w:eastAsia="Times New Roman"/>
          <w:b/>
          <w:sz w:val="26"/>
        </w:rPr>
        <w:t>7.4. Công việc đã hoàn thành theo yêu cầu môn học</w:t>
      </w:r>
    </w:p>
    <w:tbl>
      <w:tblPr>
        <w:tblStyle w:val="TableGrid"/>
        <w:tblW w:type="auto" w:w="0"/>
        <w:tblLook w:firstColumn="1" w:firstRow="1" w:lastColumn="0" w:lastRow="0" w:noHBand="0" w:noVBand="1" w:val="04A0"/>
      </w:tblPr>
      <w:tblGrid>
        <w:gridCol w:w="4702"/>
        <w:gridCol w:w="4702"/>
      </w:tblGrid>
      <w:tr>
        <w:tc>
          <w:tcPr>
            <w:tcW w:type="dxa" w:w="4702"/>
          </w:tcPr>
          <w:p>
            <w:pPr>
              <w:spacing w:after="40" w:before="40"/>
            </w:pPr>
            <w:r>
              <w:rPr>
                <w:b/>
              </w:rPr>
            </w:r>
            <w:r>
              <w:rPr>
                <w:rFonts w:ascii="Times New Roman" w:hAnsi="Times New Roman" w:eastAsia="Times New Roman"/>
                <w:b/>
                <w:sz w:val="22"/>
              </w:rPr>
              <w:t>Hạng mục</w:t>
            </w:r>
          </w:p>
        </w:tc>
        <w:tc>
          <w:tcPr>
            <w:tcW w:type="dxa" w:w="4702"/>
          </w:tcPr>
          <w:p>
            <w:pPr>
              <w:spacing w:after="40" w:before="40"/>
            </w:pPr>
            <w:r>
              <w:rPr>
                <w:b/>
              </w:rPr>
            </w:r>
            <w:r>
              <w:rPr>
                <w:rFonts w:ascii="Times New Roman" w:hAnsi="Times New Roman" w:eastAsia="Times New Roman"/>
                <w:b/>
                <w:sz w:val="22"/>
              </w:rPr>
              <w:t>Trạng thái</w:t>
            </w:r>
          </w:p>
        </w:tc>
      </w:tr>
      <w:tr>
        <w:tc>
          <w:tcPr>
            <w:tcW w:type="dxa" w:w="4702"/>
          </w:tcPr>
          <w:p>
            <w:pPr>
              <w:spacing w:after="40" w:before="40"/>
            </w:pPr>
            <w:r/>
            <w:r>
              <w:rPr>
                <w:rFonts w:ascii="Times New Roman" w:hAnsi="Times New Roman" w:eastAsia="Times New Roman"/>
                <w:sz w:val="22"/>
              </w:rPr>
              <w:t>Khảo sát hệ thống thực tế De Basé</w:t>
            </w:r>
          </w:p>
        </w:tc>
        <w:tc>
          <w:tcPr>
            <w:tcW w:type="dxa" w:w="4702"/>
          </w:tcPr>
          <w:p>
            <w:pPr>
              <w:spacing w:after="40" w:before="40"/>
            </w:pPr>
            <w:r/>
            <w:r>
              <w:rPr>
                <w:rFonts w:ascii="Times New Roman" w:hAnsi="Times New Roman" w:eastAsia="Times New Roman"/>
                <w:sz w:val="22"/>
              </w:rPr>
              <w:t>Hoàn thành</w:t>
            </w:r>
          </w:p>
        </w:tc>
      </w:tr>
      <w:tr>
        <w:tc>
          <w:tcPr>
            <w:tcW w:type="dxa" w:w="4702"/>
          </w:tcPr>
          <w:p>
            <w:pPr>
              <w:spacing w:after="40" w:before="40"/>
            </w:pPr>
            <w:r/>
            <w:r>
              <w:rPr>
                <w:rFonts w:ascii="Times New Roman" w:hAnsi="Times New Roman" w:eastAsia="Times New Roman"/>
                <w:sz w:val="22"/>
              </w:rPr>
              <w:t>Phân tích yêu cầu FN-09, FN-10</w:t>
            </w:r>
          </w:p>
        </w:tc>
        <w:tc>
          <w:tcPr>
            <w:tcW w:type="dxa" w:w="4702"/>
          </w:tcPr>
          <w:p>
            <w:pPr>
              <w:spacing w:after="40" w:before="40"/>
            </w:pPr>
            <w:r/>
            <w:r>
              <w:rPr>
                <w:rFonts w:ascii="Times New Roman" w:hAnsi="Times New Roman" w:eastAsia="Times New Roman"/>
                <w:sz w:val="22"/>
              </w:rPr>
              <w:t>Hoàn thành</w:t>
            </w:r>
          </w:p>
        </w:tc>
      </w:tr>
      <w:tr>
        <w:tc>
          <w:tcPr>
            <w:tcW w:type="dxa" w:w="4702"/>
          </w:tcPr>
          <w:p>
            <w:pPr>
              <w:spacing w:after="40" w:before="40"/>
            </w:pPr>
            <w:r/>
            <w:r>
              <w:rPr>
                <w:rFonts w:ascii="Times New Roman" w:hAnsi="Times New Roman" w:eastAsia="Times New Roman"/>
                <w:sz w:val="22"/>
              </w:rPr>
              <w:t>Thiết kế kiến trúc Chatbot AI</w:t>
            </w:r>
          </w:p>
        </w:tc>
        <w:tc>
          <w:tcPr>
            <w:tcW w:type="dxa" w:w="4702"/>
          </w:tcPr>
          <w:p>
            <w:pPr>
              <w:spacing w:after="40" w:before="40"/>
            </w:pPr>
            <w:r/>
            <w:r>
              <w:rPr>
                <w:rFonts w:ascii="Times New Roman" w:hAnsi="Times New Roman" w:eastAsia="Times New Roman"/>
                <w:sz w:val="22"/>
              </w:rPr>
              <w:t>Hoàn thành</w:t>
            </w:r>
          </w:p>
        </w:tc>
      </w:tr>
      <w:tr>
        <w:tc>
          <w:tcPr>
            <w:tcW w:type="dxa" w:w="4702"/>
          </w:tcPr>
          <w:p>
            <w:pPr>
              <w:spacing w:after="40" w:before="40"/>
            </w:pPr>
            <w:r/>
            <w:r>
              <w:rPr>
                <w:rFonts w:ascii="Times New Roman" w:hAnsi="Times New Roman" w:eastAsia="Times New Roman"/>
                <w:sz w:val="22"/>
              </w:rPr>
              <w:t>Hiện thực Store Chat và Size Advice</w:t>
            </w:r>
          </w:p>
        </w:tc>
        <w:tc>
          <w:tcPr>
            <w:tcW w:type="dxa" w:w="4702"/>
          </w:tcPr>
          <w:p>
            <w:pPr>
              <w:spacing w:after="40" w:before="40"/>
            </w:pPr>
            <w:r/>
            <w:r>
              <w:rPr>
                <w:rFonts w:ascii="Times New Roman" w:hAnsi="Times New Roman" w:eastAsia="Times New Roman"/>
                <w:sz w:val="22"/>
              </w:rPr>
              <w:t>Hoàn thành</w:t>
            </w:r>
          </w:p>
        </w:tc>
      </w:tr>
      <w:tr>
        <w:tc>
          <w:tcPr>
            <w:tcW w:type="dxa" w:w="4702"/>
          </w:tcPr>
          <w:p>
            <w:pPr>
              <w:spacing w:after="40" w:before="40"/>
            </w:pPr>
            <w:r/>
            <w:r>
              <w:rPr>
                <w:rFonts w:ascii="Times New Roman" w:hAnsi="Times New Roman" w:eastAsia="Times New Roman"/>
                <w:sz w:val="22"/>
              </w:rPr>
              <w:t>Kiểm thử theo kịch bản chấp nhận</w:t>
            </w:r>
          </w:p>
        </w:tc>
        <w:tc>
          <w:tcPr>
            <w:tcW w:type="dxa" w:w="4702"/>
          </w:tcPr>
          <w:p>
            <w:pPr>
              <w:spacing w:after="40" w:before="40"/>
            </w:pPr>
            <w:r/>
            <w:r>
              <w:rPr>
                <w:rFonts w:ascii="Times New Roman" w:hAnsi="Times New Roman" w:eastAsia="Times New Roman"/>
                <w:sz w:val="22"/>
              </w:rPr>
              <w:t>Hoàn thành</w:t>
            </w:r>
          </w:p>
        </w:tc>
      </w:tr>
      <w:tr>
        <w:tc>
          <w:tcPr>
            <w:tcW w:type="dxa" w:w="4702"/>
          </w:tcPr>
          <w:p>
            <w:pPr>
              <w:spacing w:after="40" w:before="40"/>
            </w:pPr>
            <w:r/>
            <w:r>
              <w:rPr>
                <w:rFonts w:ascii="Times New Roman" w:hAnsi="Times New Roman" w:eastAsia="Times New Roman"/>
                <w:sz w:val="22"/>
              </w:rPr>
              <w:t>Báo cáo Đồ án 1</w:t>
            </w:r>
          </w:p>
        </w:tc>
        <w:tc>
          <w:tcPr>
            <w:tcW w:type="dxa" w:w="4702"/>
          </w:tcPr>
          <w:p>
            <w:pPr>
              <w:spacing w:after="40" w:before="40"/>
            </w:pPr>
            <w:r/>
            <w:r>
              <w:rPr>
                <w:rFonts w:ascii="Times New Roman" w:hAnsi="Times New Roman" w:eastAsia="Times New Roman"/>
                <w:sz w:val="22"/>
              </w:rPr>
              <w:t>Hoàn thành</w:t>
            </w:r>
          </w:p>
        </w:tc>
      </w:tr>
    </w:tbl>
    <w:p/>
    <w:p>
      <w:pPr>
        <w:spacing w:before="360" w:after="200" w:line="360" w:lineRule="auto"/>
        <w:jc w:val="center"/>
      </w:pPr>
      <w:r>
        <w:rPr>
          <w:rFonts w:ascii="Times New Roman" w:hAnsi="Times New Roman" w:eastAsia="Times New Roman"/>
          <w:b/>
          <w:sz w:val="28"/>
        </w:rPr>
        <w:t>PHỤ LỤC</w:t>
      </w:r>
    </w:p>
    <w:p>
      <w:pPr>
        <w:spacing w:before="240" w:after="160" w:line="360" w:lineRule="auto"/>
      </w:pPr>
      <w:r>
        <w:rPr>
          <w:rFonts w:ascii="Times New Roman" w:hAnsi="Times New Roman" w:eastAsia="Times New Roman"/>
          <w:b/>
          <w:sz w:val="26"/>
        </w:rPr>
        <w:t>Phụ lục A. Ví dụ phản hồi Store Chat</w:t>
      </w:r>
    </w:p>
    <w:p>
      <w:pPr>
        <w:spacing w:before="0" w:after="160" w:line="240" w:lineRule="auto"/>
        <w:ind w:left="283"/>
      </w:pPr>
      <w:r>
        <w:rPr>
          <w:rFonts w:ascii="Courier New" w:hAnsi="Courier New" w:eastAsia="Courier New"/>
          <w:color w:val="333333"/>
          <w:sz w:val="22"/>
        </w:rPr>
        <w:t>{</w:t>
        <w:br/>
        <w:t xml:space="preserve">  "message": "Có 3 món áo phông khớp yêu cầu. Bấm Xem để vào chi tiết hoặc Thêm giỏ để mua.",</w:t>
        <w:br/>
        <w:t xml:space="preserve">  "similarSuggestion": false,</w:t>
        <w:br/>
        <w:t xml:space="preserve">  "needBodyInfo": false,</w:t>
        <w:br/>
        <w:t xml:space="preserve">  "height": 165,</w:t>
        <w:br/>
        <w:t xml:space="preserve">  "weight": 55,</w:t>
        <w:br/>
        <w:t xml:space="preserve">  "products": [</w:t>
        <w:br/>
        <w:t xml:space="preserve">    {</w:t>
        <w:br/>
        <w:t xml:space="preserve">      "id": 101,</w:t>
        <w:br/>
        <w:t xml:space="preserve">      "name": "Logo Tee - Áo Phông Logo De Basé",</w:t>
        <w:br/>
        <w:t xml:space="preserve">      "detailUrl": "/products?id=101",</w:t>
        <w:br/>
        <w:t xml:space="preserve">      "recommendedSize": "M",</w:t>
        <w:br/>
        <w:t xml:space="preserve">      "sizes": ["S", "M", "L", "XL"],</w:t>
        <w:br/>
        <w:t xml:space="preserve">      "colors": ["BLACK", "WHITE"]</w:t>
        <w:br/>
        <w:t xml:space="preserve">    }</w:t>
        <w:br/>
        <w:t xml:space="preserve">  ]</w:t>
        <w:br/>
        <w:t>}</w:t>
      </w:r>
    </w:p>
    <w:p>
      <w:pPr>
        <w:spacing w:before="240" w:after="160" w:line="360" w:lineRule="auto"/>
      </w:pPr>
      <w:r>
        <w:rPr>
          <w:rFonts w:ascii="Times New Roman" w:hAnsi="Times New Roman" w:eastAsia="Times New Roman"/>
          <w:b/>
          <w:sz w:val="26"/>
        </w:rPr>
        <w:t>Phụ lục B. Ánh xạ mã nghiệp vụ</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after="40" w:before="40"/>
            </w:pPr>
            <w:r>
              <w:rPr>
                <w:b/>
              </w:rPr>
            </w:r>
            <w:r>
              <w:rPr>
                <w:rFonts w:ascii="Times New Roman" w:hAnsi="Times New Roman" w:eastAsia="Times New Roman"/>
                <w:b/>
                <w:sz w:val="22"/>
              </w:rPr>
              <w:t>Business Rule</w:t>
            </w:r>
          </w:p>
        </w:tc>
        <w:tc>
          <w:tcPr>
            <w:tcW w:type="dxa" w:w="2351"/>
          </w:tcPr>
          <w:p>
            <w:pPr>
              <w:spacing w:after="40" w:before="40"/>
            </w:pPr>
            <w:r>
              <w:rPr>
                <w:b/>
              </w:rPr>
            </w:r>
            <w:r>
              <w:rPr>
                <w:rFonts w:ascii="Times New Roman" w:hAnsi="Times New Roman" w:eastAsia="Times New Roman"/>
                <w:b/>
                <w:sz w:val="22"/>
              </w:rPr>
              <w:t>Use Case</w:t>
            </w:r>
          </w:p>
        </w:tc>
        <w:tc>
          <w:tcPr>
            <w:tcW w:type="dxa" w:w="2351"/>
          </w:tcPr>
          <w:p>
            <w:pPr>
              <w:spacing w:after="40" w:before="40"/>
            </w:pPr>
            <w:r>
              <w:rPr>
                <w:b/>
              </w:rPr>
            </w:r>
            <w:r>
              <w:rPr>
                <w:rFonts w:ascii="Times New Roman" w:hAnsi="Times New Roman" w:eastAsia="Times New Roman"/>
                <w:b/>
                <w:sz w:val="22"/>
              </w:rPr>
              <w:t>Function</w:t>
            </w:r>
          </w:p>
        </w:tc>
        <w:tc>
          <w:tcPr>
            <w:tcW w:type="dxa" w:w="2351"/>
          </w:tcPr>
          <w:p>
            <w:pPr>
              <w:spacing w:after="40" w:before="40"/>
            </w:pPr>
            <w:r>
              <w:rPr>
                <w:b/>
              </w:rPr>
            </w:r>
            <w:r>
              <w:rPr>
                <w:rFonts w:ascii="Times New Roman" w:hAnsi="Times New Roman" w:eastAsia="Times New Roman"/>
                <w:b/>
                <w:sz w:val="22"/>
              </w:rPr>
              <w:t>Test Case</w:t>
            </w:r>
          </w:p>
        </w:tc>
      </w:tr>
      <w:tr>
        <w:tc>
          <w:tcPr>
            <w:tcW w:type="dxa" w:w="2351"/>
          </w:tcPr>
          <w:p>
            <w:pPr>
              <w:spacing w:after="40" w:before="40"/>
            </w:pPr>
            <w:r/>
            <w:r>
              <w:rPr>
                <w:rFonts w:ascii="Times New Roman" w:hAnsi="Times New Roman" w:eastAsia="Times New Roman"/>
                <w:sz w:val="22"/>
              </w:rPr>
              <w:t>BR-10</w:t>
            </w:r>
          </w:p>
        </w:tc>
        <w:tc>
          <w:tcPr>
            <w:tcW w:type="dxa" w:w="2351"/>
          </w:tcPr>
          <w:p>
            <w:pPr>
              <w:spacing w:after="40" w:before="40"/>
            </w:pPr>
            <w:r/>
            <w:r>
              <w:rPr>
                <w:rFonts w:ascii="Times New Roman" w:hAnsi="Times New Roman" w:eastAsia="Times New Roman"/>
                <w:sz w:val="22"/>
              </w:rPr>
              <w:t>UC-05</w:t>
            </w:r>
          </w:p>
        </w:tc>
        <w:tc>
          <w:tcPr>
            <w:tcW w:type="dxa" w:w="2351"/>
          </w:tcPr>
          <w:p>
            <w:pPr>
              <w:spacing w:after="40" w:before="40"/>
            </w:pPr>
            <w:r/>
            <w:r>
              <w:rPr>
                <w:rFonts w:ascii="Times New Roman" w:hAnsi="Times New Roman" w:eastAsia="Times New Roman"/>
                <w:sz w:val="22"/>
              </w:rPr>
              <w:t>FN-09</w:t>
            </w:r>
          </w:p>
        </w:tc>
        <w:tc>
          <w:tcPr>
            <w:tcW w:type="dxa" w:w="2351"/>
          </w:tcPr>
          <w:p>
            <w:pPr>
              <w:spacing w:after="40" w:before="40"/>
            </w:pPr>
            <w:r/>
            <w:r>
              <w:rPr>
                <w:rFonts w:ascii="Times New Roman" w:hAnsi="Times New Roman" w:eastAsia="Times New Roman"/>
                <w:sz w:val="22"/>
              </w:rPr>
              <w:t>TC-10</w:t>
            </w:r>
          </w:p>
        </w:tc>
      </w:tr>
      <w:tr>
        <w:tc>
          <w:tcPr>
            <w:tcW w:type="dxa" w:w="2351"/>
          </w:tcPr>
          <w:p>
            <w:pPr>
              <w:spacing w:after="40" w:before="40"/>
            </w:pPr>
            <w:r/>
            <w:r>
              <w:rPr>
                <w:rFonts w:ascii="Times New Roman" w:hAnsi="Times New Roman" w:eastAsia="Times New Roman"/>
                <w:sz w:val="22"/>
              </w:rPr>
              <w:t>BR-11</w:t>
            </w:r>
          </w:p>
        </w:tc>
        <w:tc>
          <w:tcPr>
            <w:tcW w:type="dxa" w:w="2351"/>
          </w:tcPr>
          <w:p>
            <w:pPr>
              <w:spacing w:after="40" w:before="40"/>
            </w:pPr>
            <w:r/>
            <w:r>
              <w:rPr>
                <w:rFonts w:ascii="Times New Roman" w:hAnsi="Times New Roman" w:eastAsia="Times New Roman"/>
                <w:sz w:val="22"/>
              </w:rPr>
              <w:t>UC-06</w:t>
            </w:r>
          </w:p>
        </w:tc>
        <w:tc>
          <w:tcPr>
            <w:tcW w:type="dxa" w:w="2351"/>
          </w:tcPr>
          <w:p>
            <w:pPr>
              <w:spacing w:after="40" w:before="40"/>
            </w:pPr>
            <w:r/>
            <w:r>
              <w:rPr>
                <w:rFonts w:ascii="Times New Roman" w:hAnsi="Times New Roman" w:eastAsia="Times New Roman"/>
                <w:sz w:val="22"/>
              </w:rPr>
              <w:t>FN-10</w:t>
            </w:r>
          </w:p>
        </w:tc>
        <w:tc>
          <w:tcPr>
            <w:tcW w:type="dxa" w:w="2351"/>
          </w:tcPr>
          <w:p>
            <w:pPr>
              <w:spacing w:after="40" w:before="40"/>
            </w:pPr>
            <w:r/>
            <w:r>
              <w:rPr>
                <w:rFonts w:ascii="Times New Roman" w:hAnsi="Times New Roman" w:eastAsia="Times New Roman"/>
                <w:sz w:val="22"/>
              </w:rPr>
              <w:t>TC-11, TC-12</w:t>
            </w:r>
          </w:p>
        </w:tc>
      </w:tr>
      <w:tr>
        <w:tc>
          <w:tcPr>
            <w:tcW w:type="dxa" w:w="2351"/>
          </w:tcPr>
          <w:p>
            <w:pPr>
              <w:spacing w:after="40" w:before="40"/>
            </w:pPr>
            <w:r/>
            <w:r>
              <w:rPr>
                <w:rFonts w:ascii="Times New Roman" w:hAnsi="Times New Roman" w:eastAsia="Times New Roman"/>
                <w:sz w:val="22"/>
              </w:rPr>
              <w:t>BR-12</w:t>
            </w:r>
          </w:p>
        </w:tc>
        <w:tc>
          <w:tcPr>
            <w:tcW w:type="dxa" w:w="2351"/>
          </w:tcPr>
          <w:p>
            <w:pPr>
              <w:spacing w:after="40" w:before="40"/>
            </w:pPr>
            <w:r/>
            <w:r>
              <w:rPr>
                <w:rFonts w:ascii="Times New Roman" w:hAnsi="Times New Roman" w:eastAsia="Times New Roman"/>
                <w:sz w:val="22"/>
              </w:rPr>
              <w:t>UC-06</w:t>
            </w:r>
          </w:p>
        </w:tc>
        <w:tc>
          <w:tcPr>
            <w:tcW w:type="dxa" w:w="2351"/>
          </w:tcPr>
          <w:p>
            <w:pPr>
              <w:spacing w:after="40" w:before="40"/>
            </w:pPr>
            <w:r/>
            <w:r>
              <w:rPr>
                <w:rFonts w:ascii="Times New Roman" w:hAnsi="Times New Roman" w:eastAsia="Times New Roman"/>
                <w:sz w:val="22"/>
              </w:rPr>
              <w:t>FN-10</w:t>
            </w:r>
          </w:p>
        </w:tc>
        <w:tc>
          <w:tcPr>
            <w:tcW w:type="dxa" w:w="2351"/>
          </w:tcPr>
          <w:p>
            <w:pPr>
              <w:spacing w:after="40" w:before="40"/>
            </w:pPr>
            <w:r/>
            <w:r>
              <w:rPr>
                <w:rFonts w:ascii="Times New Roman" w:hAnsi="Times New Roman" w:eastAsia="Times New Roman"/>
                <w:sz w:val="22"/>
              </w:rPr>
              <w:t>TC-13</w:t>
            </w:r>
          </w:p>
        </w:tc>
      </w:tr>
      <w:tr>
        <w:tc>
          <w:tcPr>
            <w:tcW w:type="dxa" w:w="2351"/>
          </w:tcPr>
          <w:p>
            <w:pPr>
              <w:spacing w:after="40" w:before="40"/>
            </w:pPr>
            <w:r/>
            <w:r>
              <w:rPr>
                <w:rFonts w:ascii="Times New Roman" w:hAnsi="Times New Roman" w:eastAsia="Times New Roman"/>
                <w:sz w:val="22"/>
              </w:rPr>
              <w:t>BR-13</w:t>
            </w:r>
          </w:p>
        </w:tc>
        <w:tc>
          <w:tcPr>
            <w:tcW w:type="dxa" w:w="2351"/>
          </w:tcPr>
          <w:p>
            <w:pPr>
              <w:spacing w:after="40" w:before="40"/>
            </w:pPr>
            <w:r/>
            <w:r>
              <w:rPr>
                <w:rFonts w:ascii="Times New Roman" w:hAnsi="Times New Roman" w:eastAsia="Times New Roman"/>
                <w:sz w:val="22"/>
              </w:rPr>
              <w:t>UC-06</w:t>
            </w:r>
          </w:p>
        </w:tc>
        <w:tc>
          <w:tcPr>
            <w:tcW w:type="dxa" w:w="2351"/>
          </w:tcPr>
          <w:p>
            <w:pPr>
              <w:spacing w:after="40" w:before="40"/>
            </w:pPr>
            <w:r/>
            <w:r>
              <w:rPr>
                <w:rFonts w:ascii="Times New Roman" w:hAnsi="Times New Roman" w:eastAsia="Times New Roman"/>
                <w:sz w:val="22"/>
              </w:rPr>
              <w:t>FN-10</w:t>
            </w:r>
          </w:p>
        </w:tc>
        <w:tc>
          <w:tcPr>
            <w:tcW w:type="dxa" w:w="2351"/>
          </w:tcPr>
          <w:p>
            <w:pPr>
              <w:spacing w:after="40" w:before="40"/>
            </w:pPr>
            <w:r/>
            <w:r>
              <w:rPr>
                <w:rFonts w:ascii="Times New Roman" w:hAnsi="Times New Roman" w:eastAsia="Times New Roman"/>
                <w:sz w:val="22"/>
              </w:rPr>
              <w:t>TC-14, TC-15</w:t>
            </w:r>
          </w:p>
        </w:tc>
      </w:tr>
      <w:tr>
        <w:tc>
          <w:tcPr>
            <w:tcW w:type="dxa" w:w="2351"/>
          </w:tcPr>
          <w:p>
            <w:pPr>
              <w:spacing w:after="40" w:before="40"/>
            </w:pPr>
            <w:r/>
            <w:r>
              <w:rPr>
                <w:rFonts w:ascii="Times New Roman" w:hAnsi="Times New Roman" w:eastAsia="Times New Roman"/>
                <w:sz w:val="22"/>
              </w:rPr>
              <w:t>BR-05</w:t>
            </w:r>
          </w:p>
        </w:tc>
        <w:tc>
          <w:tcPr>
            <w:tcW w:type="dxa" w:w="2351"/>
          </w:tcPr>
          <w:p>
            <w:pPr>
              <w:spacing w:after="40" w:before="40"/>
            </w:pPr>
            <w:r/>
            <w:r>
              <w:rPr>
                <w:rFonts w:ascii="Times New Roman" w:hAnsi="Times New Roman" w:eastAsia="Times New Roman"/>
                <w:sz w:val="22"/>
              </w:rPr>
              <w:t>UC-06</w:t>
            </w:r>
          </w:p>
        </w:tc>
        <w:tc>
          <w:tcPr>
            <w:tcW w:type="dxa" w:w="2351"/>
          </w:tcPr>
          <w:p>
            <w:pPr>
              <w:spacing w:after="40" w:before="40"/>
            </w:pPr>
            <w:r/>
            <w:r>
              <w:rPr>
                <w:rFonts w:ascii="Times New Roman" w:hAnsi="Times New Roman" w:eastAsia="Times New Roman"/>
                <w:sz w:val="22"/>
              </w:rPr>
              <w:t>FN-10</w:t>
            </w:r>
          </w:p>
        </w:tc>
        <w:tc>
          <w:tcPr>
            <w:tcW w:type="dxa" w:w="2351"/>
          </w:tcPr>
          <w:p>
            <w:pPr>
              <w:spacing w:after="40" w:before="40"/>
            </w:pPr>
            <w:r/>
            <w:r>
              <w:rPr>
                <w:rFonts w:ascii="Times New Roman" w:hAnsi="Times New Roman" w:eastAsia="Times New Roman"/>
                <w:sz w:val="22"/>
              </w:rPr>
              <w:t>TC-16</w:t>
            </w:r>
          </w:p>
        </w:tc>
      </w:tr>
    </w:tbl>
    <w:p/>
    <w:p>
      <w:pPr>
        <w:spacing w:before="240" w:after="160" w:line="360" w:lineRule="auto"/>
      </w:pPr>
      <w:r>
        <w:rPr>
          <w:rFonts w:ascii="Times New Roman" w:hAnsi="Times New Roman" w:eastAsia="Times New Roman"/>
          <w:b/>
          <w:sz w:val="26"/>
        </w:rPr>
        <w:t>Phụ lục C. Thành phần mã nguồn chính</w:t>
      </w:r>
    </w:p>
    <w:tbl>
      <w:tblPr>
        <w:tblStyle w:val="TableGrid"/>
        <w:tblW w:type="auto" w:w="0"/>
        <w:tblLook w:firstColumn="1" w:firstRow="1" w:lastColumn="0" w:lastRow="0" w:noHBand="0" w:noVBand="1" w:val="04A0"/>
      </w:tblPr>
      <w:tblGrid>
        <w:gridCol w:w="4702"/>
        <w:gridCol w:w="4702"/>
      </w:tblGrid>
      <w:tr>
        <w:tc>
          <w:tcPr>
            <w:tcW w:type="dxa" w:w="4702"/>
          </w:tcPr>
          <w:p>
            <w:pPr>
              <w:spacing w:after="40" w:before="40"/>
            </w:pPr>
            <w:r>
              <w:rPr>
                <w:b/>
              </w:rPr>
            </w:r>
            <w:r>
              <w:rPr>
                <w:rFonts w:ascii="Times New Roman" w:hAnsi="Times New Roman" w:eastAsia="Times New Roman"/>
                <w:b/>
                <w:sz w:val="22"/>
              </w:rPr>
              <w:t>Thành phần</w:t>
            </w:r>
          </w:p>
        </w:tc>
        <w:tc>
          <w:tcPr>
            <w:tcW w:type="dxa" w:w="4702"/>
          </w:tcPr>
          <w:p>
            <w:pPr>
              <w:spacing w:after="40" w:before="40"/>
            </w:pPr>
            <w:r>
              <w:rPr>
                <w:b/>
              </w:rPr>
            </w:r>
            <w:r>
              <w:rPr>
                <w:rFonts w:ascii="Times New Roman" w:hAnsi="Times New Roman" w:eastAsia="Times New Roman"/>
                <w:b/>
                <w:sz w:val="22"/>
              </w:rPr>
              <w:t>Đường dẫn logic</w:t>
            </w:r>
          </w:p>
        </w:tc>
      </w:tr>
      <w:tr>
        <w:tc>
          <w:tcPr>
            <w:tcW w:type="dxa" w:w="4702"/>
          </w:tcPr>
          <w:p>
            <w:pPr>
              <w:spacing w:after="40" w:before="40"/>
            </w:pPr>
            <w:r/>
            <w:r>
              <w:rPr>
                <w:rFonts w:ascii="Times New Roman" w:hAnsi="Times New Roman" w:eastAsia="Times New Roman"/>
                <w:sz w:val="22"/>
              </w:rPr>
              <w:t>API Store Chat</w:t>
            </w:r>
          </w:p>
        </w:tc>
        <w:tc>
          <w:tcPr>
            <w:tcW w:type="dxa" w:w="4702"/>
          </w:tcPr>
          <w:p>
            <w:pPr>
              <w:spacing w:after="40" w:before="40"/>
            </w:pPr>
            <w:r/>
            <w:r>
              <w:rPr>
                <w:rFonts w:ascii="Courier New" w:hAnsi="Courier New" w:eastAsia="Courier New"/>
                <w:color w:val="333333"/>
                <w:sz w:val="22"/>
              </w:rPr>
              <w:t>vn.co.cake.ai.controller.StoreChatController</w:t>
            </w:r>
          </w:p>
        </w:tc>
      </w:tr>
      <w:tr>
        <w:tc>
          <w:tcPr>
            <w:tcW w:type="dxa" w:w="4702"/>
          </w:tcPr>
          <w:p>
            <w:pPr>
              <w:spacing w:after="40" w:before="40"/>
            </w:pPr>
            <w:r/>
            <w:r>
              <w:rPr>
                <w:rFonts w:ascii="Times New Roman" w:hAnsi="Times New Roman" w:eastAsia="Times New Roman"/>
                <w:sz w:val="22"/>
              </w:rPr>
              <w:t>Nghiệp vụ Store Chat</w:t>
            </w:r>
          </w:p>
        </w:tc>
        <w:tc>
          <w:tcPr>
            <w:tcW w:type="dxa" w:w="4702"/>
          </w:tcPr>
          <w:p>
            <w:pPr>
              <w:spacing w:after="40" w:before="40"/>
            </w:pPr>
            <w:r/>
            <w:r>
              <w:rPr>
                <w:rFonts w:ascii="Courier New" w:hAnsi="Courier New" w:eastAsia="Courier New"/>
                <w:color w:val="333333"/>
                <w:sz w:val="22"/>
              </w:rPr>
              <w:t>vn.co.cake.ai.service.impl.StoreChatServiceImpl</w:t>
            </w:r>
          </w:p>
        </w:tc>
      </w:tr>
      <w:tr>
        <w:tc>
          <w:tcPr>
            <w:tcW w:type="dxa" w:w="4702"/>
          </w:tcPr>
          <w:p>
            <w:pPr>
              <w:spacing w:after="40" w:before="40"/>
            </w:pPr>
            <w:r/>
            <w:r>
              <w:rPr>
                <w:rFonts w:ascii="Times New Roman" w:hAnsi="Times New Roman" w:eastAsia="Times New Roman"/>
                <w:sz w:val="22"/>
              </w:rPr>
              <w:t>API Size Advice</w:t>
            </w:r>
          </w:p>
        </w:tc>
        <w:tc>
          <w:tcPr>
            <w:tcW w:type="dxa" w:w="4702"/>
          </w:tcPr>
          <w:p>
            <w:pPr>
              <w:spacing w:after="40" w:before="40"/>
            </w:pPr>
            <w:r/>
            <w:r>
              <w:rPr>
                <w:rFonts w:ascii="Courier New" w:hAnsi="Courier New" w:eastAsia="Courier New"/>
                <w:color w:val="333333"/>
                <w:sz w:val="22"/>
              </w:rPr>
              <w:t>vn.co.cake.ai.controller.SizeAdviceController</w:t>
            </w:r>
          </w:p>
        </w:tc>
      </w:tr>
      <w:tr>
        <w:tc>
          <w:tcPr>
            <w:tcW w:type="dxa" w:w="4702"/>
          </w:tcPr>
          <w:p>
            <w:pPr>
              <w:spacing w:after="40" w:before="40"/>
            </w:pPr>
            <w:r/>
            <w:r>
              <w:rPr>
                <w:rFonts w:ascii="Times New Roman" w:hAnsi="Times New Roman" w:eastAsia="Times New Roman"/>
                <w:sz w:val="22"/>
              </w:rPr>
              <w:t>Nghiệp vụ Size Advice</w:t>
            </w:r>
          </w:p>
        </w:tc>
        <w:tc>
          <w:tcPr>
            <w:tcW w:type="dxa" w:w="4702"/>
          </w:tcPr>
          <w:p>
            <w:pPr>
              <w:spacing w:after="40" w:before="40"/>
            </w:pPr>
            <w:r/>
            <w:r>
              <w:rPr>
                <w:rFonts w:ascii="Courier New" w:hAnsi="Courier New" w:eastAsia="Courier New"/>
                <w:color w:val="333333"/>
                <w:sz w:val="22"/>
              </w:rPr>
              <w:t>vn.co.cake.ai.service.impl.SizeAdviceServiceImpl</w:t>
            </w:r>
          </w:p>
        </w:tc>
      </w:tr>
      <w:tr>
        <w:tc>
          <w:tcPr>
            <w:tcW w:type="dxa" w:w="4702"/>
          </w:tcPr>
          <w:p>
            <w:pPr>
              <w:spacing w:after="40" w:before="40"/>
            </w:pPr>
            <w:r/>
            <w:r>
              <w:rPr>
                <w:rFonts w:ascii="Times New Roman" w:hAnsi="Times New Roman" w:eastAsia="Times New Roman"/>
                <w:sz w:val="22"/>
              </w:rPr>
              <w:t>OpenAI client</w:t>
            </w:r>
          </w:p>
        </w:tc>
        <w:tc>
          <w:tcPr>
            <w:tcW w:type="dxa" w:w="4702"/>
          </w:tcPr>
          <w:p>
            <w:pPr>
              <w:spacing w:after="40" w:before="40"/>
            </w:pPr>
            <w:r/>
            <w:r>
              <w:rPr>
                <w:rFonts w:ascii="Courier New" w:hAnsi="Courier New" w:eastAsia="Courier New"/>
                <w:color w:val="333333"/>
                <w:sz w:val="22"/>
              </w:rPr>
              <w:t>vn.co.cake.ai.service.openai.OpenAIServiceImpl</w:t>
            </w:r>
          </w:p>
        </w:tc>
      </w:tr>
      <w:tr>
        <w:tc>
          <w:tcPr>
            <w:tcW w:type="dxa" w:w="4702"/>
          </w:tcPr>
          <w:p>
            <w:pPr>
              <w:spacing w:after="40" w:before="40"/>
            </w:pPr>
            <w:r/>
            <w:r>
              <w:rPr>
                <w:rFonts w:ascii="Times New Roman" w:hAnsi="Times New Roman" w:eastAsia="Times New Roman"/>
                <w:sz w:val="22"/>
              </w:rPr>
              <w:t>Widget giao diện</w:t>
            </w:r>
          </w:p>
        </w:tc>
        <w:tc>
          <w:tcPr>
            <w:tcW w:type="dxa" w:w="4702"/>
          </w:tcPr>
          <w:p>
            <w:pPr>
              <w:spacing w:after="40" w:before="40"/>
            </w:pPr>
            <w:r/>
            <w:r>
              <w:rPr>
                <w:rFonts w:ascii="Courier New" w:hAnsi="Courier New" w:eastAsia="Courier New"/>
                <w:color w:val="333333"/>
                <w:sz w:val="22"/>
              </w:rPr>
              <w:t>static/js/store-chat.js</w:t>
            </w:r>
            <w:r>
              <w:rPr>
                <w:rFonts w:ascii="Times New Roman" w:hAnsi="Times New Roman" w:eastAsia="Times New Roman"/>
                <w:sz w:val="22"/>
              </w:rPr>
              <w:t xml:space="preserve">, </w:t>
            </w:r>
            <w:r>
              <w:rPr>
                <w:rFonts w:ascii="Courier New" w:hAnsi="Courier New" w:eastAsia="Courier New"/>
                <w:color w:val="333333"/>
                <w:sz w:val="22"/>
              </w:rPr>
              <w:t>static/css/store-chat.css</w:t>
            </w:r>
          </w:p>
        </w:tc>
      </w:tr>
    </w:tbl>
    <w:p/>
    <w:p>
      <w:pPr>
        <w:spacing w:before="240" w:after="160" w:line="360" w:lineRule="auto"/>
      </w:pPr>
      <w:r>
        <w:rPr>
          <w:rFonts w:ascii="Times New Roman" w:hAnsi="Times New Roman" w:eastAsia="Times New Roman"/>
          <w:b/>
          <w:sz w:val="26"/>
        </w:rPr>
        <w:t>Phụ lục D. Thông tin sinh viên và đề tài</w:t>
      </w:r>
    </w:p>
    <w:tbl>
      <w:tblPr>
        <w:tblStyle w:val="TableGrid"/>
        <w:tblW w:type="auto" w:w="0"/>
        <w:tblLook w:firstColumn="1" w:firstRow="1" w:lastColumn="0" w:lastRow="0" w:noHBand="0" w:noVBand="1" w:val="04A0"/>
      </w:tblPr>
      <w:tblGrid>
        <w:gridCol w:w="4702"/>
        <w:gridCol w:w="4702"/>
      </w:tblGrid>
      <w:tr>
        <w:tc>
          <w:tcPr>
            <w:tcW w:type="dxa" w:w="4702"/>
          </w:tcPr>
          <w:p>
            <w:pPr>
              <w:spacing w:after="40" w:before="40"/>
            </w:pPr>
            <w:r>
              <w:rPr>
                <w:b/>
              </w:rPr>
            </w:r>
            <w:r>
              <w:rPr>
                <w:rFonts w:ascii="Times New Roman" w:hAnsi="Times New Roman" w:eastAsia="Times New Roman"/>
                <w:b/>
                <w:sz w:val="22"/>
              </w:rPr>
              <w:t>Mục</w:t>
            </w:r>
          </w:p>
        </w:tc>
        <w:tc>
          <w:tcPr>
            <w:tcW w:type="dxa" w:w="4702"/>
          </w:tcPr>
          <w:p>
            <w:pPr>
              <w:spacing w:after="40" w:before="40"/>
            </w:pPr>
            <w:r>
              <w:rPr>
                <w:b/>
              </w:rPr>
            </w:r>
            <w:r>
              <w:rPr>
                <w:rFonts w:ascii="Times New Roman" w:hAnsi="Times New Roman" w:eastAsia="Times New Roman"/>
                <w:b/>
                <w:sz w:val="22"/>
              </w:rPr>
              <w:t>Nội dung</w:t>
            </w:r>
          </w:p>
        </w:tc>
      </w:tr>
      <w:tr>
        <w:tc>
          <w:tcPr>
            <w:tcW w:type="dxa" w:w="4702"/>
          </w:tcPr>
          <w:p>
            <w:pPr>
              <w:spacing w:after="40" w:before="40"/>
            </w:pPr>
            <w:r/>
            <w:r>
              <w:rPr>
                <w:rFonts w:ascii="Times New Roman" w:hAnsi="Times New Roman" w:eastAsia="Times New Roman"/>
                <w:sz w:val="22"/>
              </w:rPr>
              <w:t>Trường</w:t>
            </w:r>
          </w:p>
        </w:tc>
        <w:tc>
          <w:tcPr>
            <w:tcW w:type="dxa" w:w="4702"/>
          </w:tcPr>
          <w:p>
            <w:pPr>
              <w:spacing w:after="40" w:before="40"/>
            </w:pPr>
            <w:r/>
            <w:r>
              <w:rPr>
                <w:rFonts w:ascii="Times New Roman" w:hAnsi="Times New Roman" w:eastAsia="Times New Roman"/>
                <w:sz w:val="22"/>
              </w:rPr>
              <w:t>Trường Đại học Công nghệ Giao thông Vận tải</w:t>
            </w:r>
          </w:p>
        </w:tc>
      </w:tr>
      <w:tr>
        <w:tc>
          <w:tcPr>
            <w:tcW w:type="dxa" w:w="4702"/>
          </w:tcPr>
          <w:p>
            <w:pPr>
              <w:spacing w:after="40" w:before="40"/>
            </w:pPr>
            <w:r/>
            <w:r>
              <w:rPr>
                <w:rFonts w:ascii="Times New Roman" w:hAnsi="Times New Roman" w:eastAsia="Times New Roman"/>
                <w:sz w:val="22"/>
              </w:rPr>
              <w:t>Môn học</w:t>
            </w:r>
          </w:p>
        </w:tc>
        <w:tc>
          <w:tcPr>
            <w:tcW w:type="dxa" w:w="4702"/>
          </w:tcPr>
          <w:p>
            <w:pPr>
              <w:spacing w:after="40" w:before="40"/>
            </w:pPr>
            <w:r/>
            <w:r>
              <w:rPr>
                <w:rFonts w:ascii="Times New Roman" w:hAnsi="Times New Roman" w:eastAsia="Times New Roman"/>
                <w:sz w:val="22"/>
              </w:rPr>
              <w:t>Đồ án 1</w:t>
            </w:r>
          </w:p>
        </w:tc>
      </w:tr>
      <w:tr>
        <w:tc>
          <w:tcPr>
            <w:tcW w:type="dxa" w:w="4702"/>
          </w:tcPr>
          <w:p>
            <w:pPr>
              <w:spacing w:after="40" w:before="40"/>
            </w:pPr>
            <w:r/>
            <w:r>
              <w:rPr>
                <w:rFonts w:ascii="Times New Roman" w:hAnsi="Times New Roman" w:eastAsia="Times New Roman"/>
                <w:sz w:val="22"/>
              </w:rPr>
              <w:t>Nhóm</w:t>
            </w:r>
          </w:p>
        </w:tc>
        <w:tc>
          <w:tcPr>
            <w:tcW w:type="dxa" w:w="4702"/>
          </w:tcPr>
          <w:p>
            <w:pPr>
              <w:spacing w:after="40" w:before="40"/>
            </w:pPr>
            <w:r/>
            <w:r>
              <w:rPr>
                <w:rFonts w:ascii="Times New Roman" w:hAnsi="Times New Roman" w:eastAsia="Times New Roman"/>
                <w:sz w:val="22"/>
              </w:rPr>
              <w:t>1</w:t>
            </w:r>
          </w:p>
        </w:tc>
      </w:tr>
      <w:tr>
        <w:tc>
          <w:tcPr>
            <w:tcW w:type="dxa" w:w="4702"/>
          </w:tcPr>
          <w:p>
            <w:pPr>
              <w:spacing w:after="40" w:before="40"/>
            </w:pPr>
            <w:r/>
            <w:r>
              <w:rPr>
                <w:rFonts w:ascii="Times New Roman" w:hAnsi="Times New Roman" w:eastAsia="Times New Roman"/>
                <w:sz w:val="22"/>
              </w:rPr>
              <w:t>Họ và tên</w:t>
            </w:r>
          </w:p>
        </w:tc>
        <w:tc>
          <w:tcPr>
            <w:tcW w:type="dxa" w:w="4702"/>
          </w:tcPr>
          <w:p>
            <w:pPr>
              <w:spacing w:after="40" w:before="40"/>
            </w:pPr>
            <w:r/>
            <w:r>
              <w:rPr>
                <w:rFonts w:ascii="Times New Roman" w:hAnsi="Times New Roman" w:eastAsia="Times New Roman"/>
                <w:sz w:val="22"/>
              </w:rPr>
              <w:t>Trịnh Văn Hải</w:t>
            </w:r>
          </w:p>
        </w:tc>
      </w:tr>
      <w:tr>
        <w:tc>
          <w:tcPr>
            <w:tcW w:type="dxa" w:w="4702"/>
          </w:tcPr>
          <w:p>
            <w:pPr>
              <w:spacing w:after="40" w:before="40"/>
            </w:pPr>
            <w:r/>
            <w:r>
              <w:rPr>
                <w:rFonts w:ascii="Times New Roman" w:hAnsi="Times New Roman" w:eastAsia="Times New Roman"/>
                <w:sz w:val="22"/>
              </w:rPr>
              <w:t>Mã sinh viên</w:t>
            </w:r>
          </w:p>
        </w:tc>
        <w:tc>
          <w:tcPr>
            <w:tcW w:type="dxa" w:w="4702"/>
          </w:tcPr>
          <w:p>
            <w:pPr>
              <w:spacing w:after="40" w:before="40"/>
            </w:pPr>
            <w:r/>
            <w:r>
              <w:rPr>
                <w:rFonts w:ascii="Times New Roman" w:hAnsi="Times New Roman" w:eastAsia="Times New Roman"/>
                <w:sz w:val="22"/>
              </w:rPr>
              <w:t>75DTTT41008</w:t>
            </w:r>
          </w:p>
        </w:tc>
      </w:tr>
      <w:tr>
        <w:tc>
          <w:tcPr>
            <w:tcW w:type="dxa" w:w="4702"/>
          </w:tcPr>
          <w:p>
            <w:pPr>
              <w:spacing w:after="40" w:before="40"/>
            </w:pPr>
            <w:r/>
            <w:r>
              <w:rPr>
                <w:rFonts w:ascii="Times New Roman" w:hAnsi="Times New Roman" w:eastAsia="Times New Roman"/>
                <w:sz w:val="22"/>
              </w:rPr>
              <w:t>Lớp</w:t>
            </w:r>
          </w:p>
        </w:tc>
        <w:tc>
          <w:tcPr>
            <w:tcW w:type="dxa" w:w="4702"/>
          </w:tcPr>
          <w:p>
            <w:pPr>
              <w:spacing w:after="40" w:before="40"/>
            </w:pPr>
            <w:r/>
            <w:r>
              <w:rPr>
                <w:rFonts w:ascii="Times New Roman" w:hAnsi="Times New Roman" w:eastAsia="Times New Roman"/>
                <w:sz w:val="22"/>
              </w:rPr>
              <w:t>K75.4</w:t>
            </w:r>
          </w:p>
        </w:tc>
      </w:tr>
      <w:tr>
        <w:tc>
          <w:tcPr>
            <w:tcW w:type="dxa" w:w="4702"/>
          </w:tcPr>
          <w:p>
            <w:pPr>
              <w:spacing w:after="40" w:before="40"/>
            </w:pPr>
            <w:r/>
            <w:r>
              <w:rPr>
                <w:rFonts w:ascii="Times New Roman" w:hAnsi="Times New Roman" w:eastAsia="Times New Roman"/>
                <w:sz w:val="22"/>
              </w:rPr>
              <w:t>Đề tài</w:t>
            </w:r>
          </w:p>
        </w:tc>
        <w:tc>
          <w:tcPr>
            <w:tcW w:type="dxa" w:w="4702"/>
          </w:tcPr>
          <w:p>
            <w:pPr>
              <w:spacing w:after="40" w:before="40"/>
            </w:pPr>
            <w:r/>
            <w:r>
              <w:rPr>
                <w:rFonts w:ascii="Times New Roman" w:hAnsi="Times New Roman" w:eastAsia="Times New Roman"/>
                <w:sz w:val="22"/>
              </w:rPr>
              <w:t>Chatbot AI</w:t>
            </w:r>
          </w:p>
        </w:tc>
      </w:tr>
    </w:tbl>
    <w:p/>
    <w:p>
      <w:pPr>
        <w:spacing w:before="0" w:after="120" w:line="360" w:lineRule="auto"/>
      </w:pPr>
      <w:r>
        <w:rPr>
          <w:rFonts w:ascii="Times New Roman" w:hAnsi="Times New Roman" w:eastAsia="Times New Roman"/>
          <w:b/>
          <w:sz w:val="26"/>
        </w:rPr>
        <w:t>HẾT BÁO CÁO</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